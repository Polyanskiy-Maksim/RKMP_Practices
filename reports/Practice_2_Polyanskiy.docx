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EF4523" w:rsidRPr="00EF4523" w14:paraId="33920E96" w14:textId="77777777" w:rsidTr="000612C1">
        <w:trPr>
          <w:cantSplit/>
          <w:trHeight w:val="184"/>
        </w:trPr>
        <w:tc>
          <w:tcPr>
            <w:tcW w:w="2599" w:type="dxa"/>
          </w:tcPr>
          <w:p w14:paraId="335E67BB" w14:textId="77777777" w:rsidR="00EF4523" w:rsidRPr="00EF4523" w:rsidRDefault="00EF4523" w:rsidP="00EF4523">
            <w:pPr>
              <w:spacing w:after="160" w:line="240" w:lineRule="atLeast"/>
              <w:ind w:firstLine="0"/>
              <w:jc w:val="center"/>
              <w:rPr>
                <w:rFonts w:eastAsia="Aptos"/>
                <w:caps/>
                <w:color w:val="auto"/>
                <w:sz w:val="24"/>
                <w:lang w:val="ru-RU"/>
              </w:rPr>
            </w:pPr>
            <w:r w:rsidRPr="00EF4523">
              <w:rPr>
                <w:rFonts w:eastAsia="Aptos"/>
                <w:b/>
                <w:bCs/>
                <w:color w:val="auto"/>
                <w:sz w:val="24"/>
                <w:szCs w:val="24"/>
                <w:lang w:val="ru-RU"/>
              </w:rPr>
              <w:br w:type="page"/>
            </w:r>
          </w:p>
        </w:tc>
        <w:tc>
          <w:tcPr>
            <w:tcW w:w="3166" w:type="dxa"/>
            <w:hideMark/>
          </w:tcPr>
          <w:p w14:paraId="47BE4BF9" w14:textId="77777777" w:rsidR="00EF4523" w:rsidRPr="00EF4523" w:rsidRDefault="00EF4523" w:rsidP="00EF4523">
            <w:pPr>
              <w:spacing w:after="160" w:line="240" w:lineRule="atLeast"/>
              <w:ind w:firstLine="0"/>
              <w:rPr>
                <w:rFonts w:eastAsia="Aptos"/>
                <w:color w:val="auto"/>
                <w:sz w:val="24"/>
                <w:lang w:val="ru-RU"/>
              </w:rPr>
            </w:pPr>
            <w:r w:rsidRPr="00EF4523">
              <w:rPr>
                <w:rFonts w:eastAsia="Aptos"/>
                <w:noProof/>
                <w:color w:val="auto"/>
                <w:sz w:val="24"/>
                <w:lang w:val="ru-RU"/>
              </w:rPr>
              <w:t xml:space="preserve">                       </w:t>
            </w:r>
            <w:r w:rsidRPr="00EF4523">
              <w:rPr>
                <w:rFonts w:eastAsia="Aptos"/>
                <w:noProof/>
                <w:color w:val="auto"/>
                <w:sz w:val="24"/>
                <w:lang w:val="ru-RU"/>
              </w:rPr>
              <w:drawing>
                <wp:inline distT="0" distB="0" distL="0" distR="0" wp14:anchorId="137BD10D" wp14:editId="100F9C01">
                  <wp:extent cx="882015" cy="996315"/>
                  <wp:effectExtent l="0" t="0" r="0" b="0"/>
                  <wp:docPr id="10030780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015" cy="99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6A755D88" w14:textId="77777777" w:rsidR="00EF4523" w:rsidRPr="00EF4523" w:rsidRDefault="00EF4523" w:rsidP="00EF4523">
            <w:pPr>
              <w:spacing w:after="160" w:line="240" w:lineRule="atLeast"/>
              <w:ind w:firstLine="0"/>
              <w:jc w:val="center"/>
              <w:rPr>
                <w:rFonts w:eastAsia="Aptos"/>
                <w:caps/>
                <w:color w:val="auto"/>
                <w:sz w:val="24"/>
                <w:lang w:val="ru-RU"/>
              </w:rPr>
            </w:pPr>
          </w:p>
        </w:tc>
      </w:tr>
      <w:tr w:rsidR="00EF4523" w:rsidRPr="00EF4523" w14:paraId="78927A3F" w14:textId="77777777" w:rsidTr="000612C1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054664B7" w14:textId="77777777" w:rsidR="00EF4523" w:rsidRPr="00EF4523" w:rsidRDefault="00EF4523" w:rsidP="00EF4523">
            <w:pPr>
              <w:spacing w:after="160" w:line="240" w:lineRule="atLeast"/>
              <w:ind w:firstLine="0"/>
              <w:jc w:val="center"/>
              <w:rPr>
                <w:rFonts w:eastAsia="Aptos"/>
                <w:caps/>
                <w:color w:val="auto"/>
                <w:sz w:val="22"/>
                <w:lang w:val="ru-RU"/>
              </w:rPr>
            </w:pPr>
            <w:r w:rsidRPr="00EF4523">
              <w:rPr>
                <w:rFonts w:eastAsia="Aptos"/>
                <w:caps/>
                <w:color w:val="auto"/>
                <w:sz w:val="24"/>
                <w:szCs w:val="24"/>
                <w:lang w:val="ru-RU"/>
              </w:rPr>
              <w:t>МИНОБРНАУКИ РОССИИ</w:t>
            </w:r>
          </w:p>
        </w:tc>
      </w:tr>
      <w:tr w:rsidR="00EF4523" w:rsidRPr="00EF4523" w14:paraId="512D2EF6" w14:textId="77777777" w:rsidTr="000612C1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2668C4D0" w14:textId="77777777" w:rsidR="00EF4523" w:rsidRPr="00EF4523" w:rsidRDefault="00EF4523" w:rsidP="00EF4523">
            <w:pPr>
              <w:spacing w:after="160" w:line="256" w:lineRule="auto"/>
              <w:ind w:firstLine="0"/>
              <w:jc w:val="center"/>
              <w:rPr>
                <w:rFonts w:eastAsia="Aptos"/>
                <w:color w:val="auto"/>
                <w:sz w:val="24"/>
                <w:lang w:val="ru-RU"/>
              </w:rPr>
            </w:pPr>
            <w:r w:rsidRPr="00EF4523">
              <w:rPr>
                <w:rFonts w:eastAsia="Aptos"/>
                <w:color w:val="auto"/>
                <w:sz w:val="24"/>
                <w:lang w:val="ru-RU"/>
              </w:rPr>
              <w:t>Федеральное государственное бюджетное образовательное учреждение</w:t>
            </w:r>
          </w:p>
          <w:p w14:paraId="1C53380E" w14:textId="77777777" w:rsidR="00EF4523" w:rsidRPr="00EF4523" w:rsidRDefault="00EF4523" w:rsidP="00EF4523">
            <w:pPr>
              <w:spacing w:after="160" w:line="256" w:lineRule="auto"/>
              <w:ind w:firstLine="0"/>
              <w:jc w:val="center"/>
              <w:rPr>
                <w:rFonts w:eastAsia="Aptos"/>
                <w:color w:val="auto"/>
                <w:sz w:val="24"/>
                <w:lang w:val="ru-RU"/>
              </w:rPr>
            </w:pPr>
            <w:r w:rsidRPr="00EF4523">
              <w:rPr>
                <w:rFonts w:eastAsia="Aptos"/>
                <w:color w:val="auto"/>
                <w:sz w:val="24"/>
                <w:lang w:val="ru-RU"/>
              </w:rPr>
              <w:t>высшего образования</w:t>
            </w:r>
          </w:p>
          <w:p w14:paraId="3F9A386B" w14:textId="77777777" w:rsidR="00EF4523" w:rsidRPr="00EF4523" w:rsidRDefault="00EF4523" w:rsidP="00EF4523">
            <w:pPr>
              <w:spacing w:after="160" w:line="256" w:lineRule="auto"/>
              <w:ind w:firstLine="0"/>
              <w:jc w:val="center"/>
              <w:rPr>
                <w:rFonts w:eastAsia="Aptos"/>
                <w:b/>
                <w:color w:val="auto"/>
                <w:sz w:val="22"/>
                <w:lang w:val="ru-RU"/>
              </w:rPr>
            </w:pPr>
            <w:r w:rsidRPr="00EF4523">
              <w:rPr>
                <w:rFonts w:eastAsia="Aptos"/>
                <w:b/>
                <w:color w:val="auto"/>
                <w:sz w:val="24"/>
                <w:lang w:val="ru-RU"/>
              </w:rPr>
              <w:t>«</w:t>
            </w:r>
            <w:r w:rsidRPr="00EF4523">
              <w:rPr>
                <w:rFonts w:eastAsia="Aptos"/>
                <w:b/>
                <w:color w:val="auto"/>
                <w:sz w:val="24"/>
                <w:szCs w:val="24"/>
                <w:lang w:val="ru-RU"/>
              </w:rPr>
              <w:t>МИРЭА</w:t>
            </w:r>
            <w:r w:rsidRPr="00EF4523">
              <w:rPr>
                <w:rFonts w:eastAsia="Aptos"/>
                <w:b/>
                <w:color w:val="auto"/>
                <w:sz w:val="24"/>
                <w:lang w:val="ru-RU"/>
              </w:rPr>
              <w:t xml:space="preserve"> </w:t>
            </w:r>
            <w:r w:rsidRPr="00EF4523">
              <w:rPr>
                <w:rFonts w:eastAsia="Aptos"/>
                <w:b/>
                <w:color w:val="auto"/>
                <w:sz w:val="24"/>
                <w:szCs w:val="24"/>
                <w:lang w:val="ru-RU"/>
              </w:rPr>
              <w:t xml:space="preserve">– </w:t>
            </w:r>
            <w:r w:rsidRPr="00EF4523">
              <w:rPr>
                <w:rFonts w:eastAsia="Aptos"/>
                <w:b/>
                <w:color w:val="auto"/>
                <w:sz w:val="24"/>
                <w:lang w:val="ru-RU"/>
              </w:rPr>
              <w:t>Российский технологический университет»</w:t>
            </w:r>
          </w:p>
          <w:p w14:paraId="1A7337B7" w14:textId="77777777" w:rsidR="00EF4523" w:rsidRPr="00EF4523" w:rsidRDefault="00EF4523" w:rsidP="00EF4523">
            <w:pPr>
              <w:spacing w:after="160" w:line="256" w:lineRule="auto"/>
              <w:ind w:firstLine="0"/>
              <w:jc w:val="center"/>
              <w:rPr>
                <w:rFonts w:eastAsia="Aptos"/>
                <w:b/>
                <w:color w:val="auto"/>
                <w:sz w:val="32"/>
                <w:szCs w:val="32"/>
                <w:lang w:val="ru-RU"/>
              </w:rPr>
            </w:pPr>
            <w:bookmarkStart w:id="0" w:name="_Toc208614274"/>
            <w:r w:rsidRPr="00EF4523">
              <w:rPr>
                <w:rFonts w:eastAsia="Aptos"/>
                <w:b/>
                <w:color w:val="auto"/>
                <w:sz w:val="32"/>
                <w:szCs w:val="32"/>
                <w:lang w:val="ru-RU"/>
              </w:rPr>
              <w:t>РТУ МИРЭА</w:t>
            </w:r>
            <w:bookmarkEnd w:id="0"/>
          </w:p>
        </w:tc>
      </w:tr>
    </w:tbl>
    <w:p w14:paraId="4D6F7825" w14:textId="77777777" w:rsidR="00EF4523" w:rsidRPr="00EF4523" w:rsidRDefault="00EF4523" w:rsidP="00EF4523">
      <w:pPr>
        <w:widowControl w:val="0"/>
        <w:snapToGrid w:val="0"/>
        <w:spacing w:before="120" w:after="0" w:line="240" w:lineRule="auto"/>
        <w:ind w:right="-6" w:firstLine="0"/>
        <w:jc w:val="center"/>
        <w:rPr>
          <w:noProof/>
          <w:color w:val="auto"/>
          <w:kern w:val="2"/>
          <w:szCs w:val="20"/>
          <w:lang w:val="ru-RU" w:eastAsia="ru-RU"/>
          <w14:ligatures w14:val="standardContextual"/>
        </w:rPr>
      </w:pPr>
      <w:r w:rsidRPr="00EF4523">
        <w:rPr>
          <w:noProof/>
          <w:color w:val="auto"/>
          <w:kern w:val="2"/>
          <w:szCs w:val="20"/>
          <w:lang w:val="ru-RU" w:eastAsia="ru-RU"/>
          <w14:ligatures w14:val="standardContextual"/>
        </w:rPr>
        <w:t>Институт Информационных технологий</w:t>
      </w:r>
    </w:p>
    <w:p w14:paraId="4861090B" w14:textId="77777777" w:rsidR="00EF4523" w:rsidRPr="00EF4523" w:rsidRDefault="00EF4523" w:rsidP="00EF4523">
      <w:pPr>
        <w:widowControl w:val="0"/>
        <w:snapToGrid w:val="0"/>
        <w:spacing w:after="0" w:line="240" w:lineRule="auto"/>
        <w:ind w:right="-7" w:firstLine="0"/>
        <w:jc w:val="center"/>
        <w:rPr>
          <w:noProof/>
          <w:color w:val="auto"/>
          <w:kern w:val="2"/>
          <w:szCs w:val="20"/>
          <w:lang w:val="ru-RU" w:eastAsia="ru-RU"/>
          <w14:ligatures w14:val="standardContextual"/>
        </w:rPr>
      </w:pPr>
    </w:p>
    <w:p w14:paraId="4DA4D086" w14:textId="77777777" w:rsidR="00EF4523" w:rsidRPr="00EF4523" w:rsidRDefault="00EF4523" w:rsidP="00EF4523">
      <w:pPr>
        <w:widowControl w:val="0"/>
        <w:snapToGrid w:val="0"/>
        <w:spacing w:after="0" w:line="240" w:lineRule="auto"/>
        <w:ind w:right="-7" w:firstLine="0"/>
        <w:jc w:val="center"/>
        <w:rPr>
          <w:noProof/>
          <w:color w:val="auto"/>
          <w:kern w:val="2"/>
          <w:szCs w:val="20"/>
          <w:lang w:val="ru-RU" w:eastAsia="ru-RU"/>
          <w14:ligatures w14:val="standardContextual"/>
        </w:rPr>
      </w:pPr>
      <w:r w:rsidRPr="00EF4523">
        <w:rPr>
          <w:noProof/>
          <w:color w:val="auto"/>
          <w:kern w:val="2"/>
          <w:szCs w:val="20"/>
          <w:lang w:val="ru-RU" w:eastAsia="ru-RU"/>
          <w14:ligatures w14:val="standardContextual"/>
        </w:rPr>
        <w:t>Кафедра Математического обеспечения и стандартизации информационных технологий</w:t>
      </w:r>
    </w:p>
    <w:p w14:paraId="46E0833D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noProof/>
          <w:color w:val="auto"/>
          <w:kern w:val="2"/>
          <w:szCs w:val="20"/>
          <w:lang w:val="ru-RU" w:eastAsia="ru-RU"/>
          <w14:ligatures w14:val="standardContextual"/>
        </w:rPr>
      </w:pPr>
    </w:p>
    <w:p w14:paraId="2E179DD8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color w:val="auto"/>
          <w:kern w:val="2"/>
          <w:szCs w:val="20"/>
          <w:lang w:val="ru-RU" w:eastAsia="ru-RU"/>
          <w14:ligatures w14:val="standardContextual"/>
        </w:rPr>
      </w:pPr>
    </w:p>
    <w:p w14:paraId="5B0F2369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color w:val="auto"/>
          <w:kern w:val="2"/>
          <w:szCs w:val="20"/>
          <w:lang w:val="ru-RU" w:eastAsia="ru-RU"/>
          <w14:ligatures w14:val="standardContextual"/>
        </w:rPr>
      </w:pPr>
    </w:p>
    <w:p w14:paraId="6ECE58F8" w14:textId="33CF5081" w:rsidR="00EF4523" w:rsidRPr="0067025B" w:rsidRDefault="00EF4523" w:rsidP="00EF4523">
      <w:pPr>
        <w:widowControl w:val="0"/>
        <w:snapToGrid w:val="0"/>
        <w:spacing w:after="0" w:line="240" w:lineRule="auto"/>
        <w:ind w:firstLine="0"/>
        <w:jc w:val="center"/>
        <w:rPr>
          <w:b/>
          <w:color w:val="auto"/>
          <w:kern w:val="2"/>
          <w:sz w:val="32"/>
          <w:szCs w:val="32"/>
          <w:lang w:val="ru-RU" w:eastAsia="ru-RU"/>
          <w14:ligatures w14:val="standardContextual"/>
        </w:rPr>
      </w:pPr>
      <w:r w:rsidRPr="00EF4523">
        <w:rPr>
          <w:b/>
          <w:color w:val="auto"/>
          <w:kern w:val="2"/>
          <w:sz w:val="32"/>
          <w:szCs w:val="32"/>
          <w:lang w:val="ru-RU" w:eastAsia="ru-RU"/>
          <w14:ligatures w14:val="standardContextual"/>
        </w:rPr>
        <w:t>Отчет по практической работе №</w:t>
      </w:r>
      <w:r>
        <w:rPr>
          <w:b/>
          <w:color w:val="auto"/>
          <w:kern w:val="2"/>
          <w:sz w:val="32"/>
          <w:szCs w:val="32"/>
          <w:lang w:val="ru-RU" w:eastAsia="ru-RU"/>
          <w14:ligatures w14:val="standardContextual"/>
        </w:rPr>
        <w:t>2</w:t>
      </w:r>
    </w:p>
    <w:p w14:paraId="7D381C86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color w:val="auto"/>
          <w:kern w:val="2"/>
          <w:szCs w:val="20"/>
          <w:lang w:val="ru-RU" w:eastAsia="ru-RU"/>
          <w14:ligatures w14:val="standardContextual"/>
        </w:rPr>
      </w:pPr>
    </w:p>
    <w:p w14:paraId="6CAB393D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center"/>
        <w:rPr>
          <w:color w:val="auto"/>
          <w:kern w:val="2"/>
          <w:szCs w:val="20"/>
          <w:lang w:val="ru-RU" w:eastAsia="ru-RU"/>
          <w14:ligatures w14:val="standardContextual"/>
        </w:rPr>
      </w:pPr>
      <w:r w:rsidRPr="00EF4523">
        <w:rPr>
          <w:color w:val="auto"/>
          <w:kern w:val="2"/>
          <w:szCs w:val="20"/>
          <w:lang w:val="ru-RU" w:eastAsia="ru-RU"/>
          <w14:ligatures w14:val="standardContextual"/>
        </w:rPr>
        <w:t>по дисциплине «Разработка кроссплатформенных мобильных приложений»</w:t>
      </w:r>
    </w:p>
    <w:p w14:paraId="7FBFBD09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color w:val="auto"/>
          <w:kern w:val="2"/>
          <w:szCs w:val="20"/>
          <w:lang w:val="ru-RU" w:eastAsia="ru-RU"/>
          <w14:ligatures w14:val="standardContextual"/>
        </w:rPr>
      </w:pPr>
    </w:p>
    <w:p w14:paraId="79C4076A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color w:val="auto"/>
          <w:kern w:val="2"/>
          <w:szCs w:val="20"/>
          <w:lang w:val="ru-RU" w:eastAsia="ru-RU"/>
          <w14:ligatures w14:val="standardContextual"/>
        </w:rPr>
      </w:pPr>
    </w:p>
    <w:p w14:paraId="705D652A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color w:val="auto"/>
          <w:kern w:val="2"/>
          <w:szCs w:val="28"/>
          <w:lang w:val="ru-RU" w:eastAsia="ru-RU"/>
          <w14:ligatures w14:val="standardContextual"/>
        </w:rPr>
      </w:pPr>
    </w:p>
    <w:p w14:paraId="49FEFF9B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center"/>
        <w:rPr>
          <w:color w:val="auto"/>
          <w:kern w:val="2"/>
          <w:szCs w:val="28"/>
          <w:lang w:val="ru-RU" w:eastAsia="ru-RU"/>
          <w14:ligatures w14:val="standardContextual"/>
        </w:rPr>
      </w:pPr>
    </w:p>
    <w:p w14:paraId="56A0C72E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center"/>
        <w:rPr>
          <w:color w:val="auto"/>
          <w:kern w:val="2"/>
          <w:szCs w:val="28"/>
          <w:lang w:val="ru-RU" w:eastAsia="ru-RU"/>
          <w14:ligatures w14:val="standardContextual"/>
        </w:rPr>
      </w:pPr>
    </w:p>
    <w:p w14:paraId="710622CC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center"/>
        <w:rPr>
          <w:color w:val="auto"/>
          <w:kern w:val="2"/>
          <w:szCs w:val="20"/>
          <w:lang w:val="ru-RU" w:eastAsia="ru-RU"/>
          <w14:ligatures w14:val="standardContextual"/>
        </w:rPr>
      </w:pPr>
    </w:p>
    <w:tbl>
      <w:tblPr>
        <w:tblStyle w:val="1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EF4523" w:rsidRPr="00EF4523" w14:paraId="7C5F526F" w14:textId="77777777" w:rsidTr="000612C1">
        <w:trPr>
          <w:trHeight w:val="1109"/>
        </w:trPr>
        <w:tc>
          <w:tcPr>
            <w:tcW w:w="4672" w:type="dxa"/>
            <w:hideMark/>
          </w:tcPr>
          <w:p w14:paraId="1371EC51" w14:textId="77777777" w:rsidR="00EF4523" w:rsidRPr="00EF4523" w:rsidRDefault="00EF4523" w:rsidP="00EF4523">
            <w:pPr>
              <w:widowControl w:val="0"/>
              <w:snapToGrid w:val="0"/>
              <w:spacing w:after="0" w:line="240" w:lineRule="auto"/>
              <w:ind w:firstLine="0"/>
              <w:jc w:val="both"/>
              <w:rPr>
                <w:b/>
                <w:color w:val="auto"/>
                <w:kern w:val="2"/>
                <w:szCs w:val="20"/>
                <w14:ligatures w14:val="standardContextual"/>
              </w:rPr>
            </w:pPr>
            <w:r w:rsidRPr="00EF4523">
              <w:rPr>
                <w:b/>
                <w:color w:val="auto"/>
                <w:kern w:val="2"/>
                <w:szCs w:val="20"/>
                <w14:ligatures w14:val="standardContextual"/>
              </w:rPr>
              <w:t>Выполнил:</w:t>
            </w:r>
          </w:p>
          <w:p w14:paraId="14838AD0" w14:textId="77777777" w:rsidR="00EF4523" w:rsidRPr="00EF4523" w:rsidRDefault="00EF4523" w:rsidP="00EF4523">
            <w:pPr>
              <w:widowControl w:val="0"/>
              <w:snapToGrid w:val="0"/>
              <w:spacing w:after="0" w:line="240" w:lineRule="auto"/>
              <w:ind w:firstLine="0"/>
              <w:jc w:val="both"/>
              <w:rPr>
                <w:color w:val="auto"/>
                <w:kern w:val="2"/>
                <w:szCs w:val="20"/>
                <w14:ligatures w14:val="standardContextual"/>
              </w:rPr>
            </w:pPr>
            <w:r w:rsidRPr="00EF4523">
              <w:rPr>
                <w:bCs/>
                <w:color w:val="auto"/>
                <w:kern w:val="2"/>
                <w:szCs w:val="20"/>
                <w14:ligatures w14:val="standardContextual"/>
              </w:rPr>
              <w:t>Студент группы</w:t>
            </w:r>
            <w:r w:rsidRPr="00EF4523">
              <w:rPr>
                <w:b/>
                <w:color w:val="auto"/>
                <w:kern w:val="2"/>
                <w:szCs w:val="20"/>
                <w14:ligatures w14:val="standardContextual"/>
              </w:rPr>
              <w:t xml:space="preserve"> </w:t>
            </w:r>
            <w:r w:rsidRPr="00EF4523">
              <w:rPr>
                <w:color w:val="auto"/>
                <w:kern w:val="2"/>
                <w:szCs w:val="20"/>
                <w14:ligatures w14:val="standardContextual"/>
              </w:rPr>
              <w:t>ИКБО-65-23</w:t>
            </w:r>
          </w:p>
        </w:tc>
        <w:tc>
          <w:tcPr>
            <w:tcW w:w="4673" w:type="dxa"/>
          </w:tcPr>
          <w:p w14:paraId="1571078F" w14:textId="77777777" w:rsidR="00EF4523" w:rsidRPr="00EF4523" w:rsidRDefault="00EF4523" w:rsidP="00EF4523">
            <w:pPr>
              <w:widowControl w:val="0"/>
              <w:snapToGrid w:val="0"/>
              <w:spacing w:after="0" w:line="240" w:lineRule="auto"/>
              <w:ind w:firstLine="0"/>
              <w:jc w:val="right"/>
              <w:rPr>
                <w:color w:val="auto"/>
                <w:kern w:val="2"/>
                <w:szCs w:val="20"/>
                <w:highlight w:val="yellow"/>
                <w14:ligatures w14:val="standardContextual"/>
              </w:rPr>
            </w:pPr>
          </w:p>
          <w:p w14:paraId="2C3BC30E" w14:textId="77777777" w:rsidR="00EF4523" w:rsidRPr="00EF4523" w:rsidRDefault="00EF4523" w:rsidP="00EF4523">
            <w:pPr>
              <w:widowControl w:val="0"/>
              <w:snapToGrid w:val="0"/>
              <w:spacing w:after="0" w:line="240" w:lineRule="auto"/>
              <w:ind w:firstLine="0"/>
              <w:jc w:val="right"/>
              <w:rPr>
                <w:color w:val="auto"/>
                <w:kern w:val="2"/>
                <w:szCs w:val="20"/>
                <w14:ligatures w14:val="standardContextual"/>
              </w:rPr>
            </w:pPr>
            <w:r w:rsidRPr="00EF4523">
              <w:rPr>
                <w:color w:val="auto"/>
                <w:kern w:val="2"/>
                <w:szCs w:val="20"/>
                <w14:ligatures w14:val="standardContextual"/>
              </w:rPr>
              <w:t>Полянский М.Д.</w:t>
            </w:r>
          </w:p>
          <w:p w14:paraId="0BB6BC37" w14:textId="77777777" w:rsidR="00EF4523" w:rsidRPr="00EF4523" w:rsidRDefault="00EF4523" w:rsidP="00EF4523">
            <w:pPr>
              <w:widowControl w:val="0"/>
              <w:snapToGrid w:val="0"/>
              <w:spacing w:after="0" w:line="240" w:lineRule="auto"/>
              <w:ind w:firstLine="0"/>
              <w:jc w:val="right"/>
              <w:rPr>
                <w:color w:val="auto"/>
                <w:kern w:val="2"/>
                <w:szCs w:val="20"/>
                <w:highlight w:val="yellow"/>
                <w14:ligatures w14:val="standardContextual"/>
              </w:rPr>
            </w:pPr>
          </w:p>
        </w:tc>
      </w:tr>
      <w:tr w:rsidR="00EF4523" w:rsidRPr="00EF4523" w14:paraId="0B4F5E05" w14:textId="77777777" w:rsidTr="000612C1">
        <w:trPr>
          <w:trHeight w:val="698"/>
        </w:trPr>
        <w:tc>
          <w:tcPr>
            <w:tcW w:w="4672" w:type="dxa"/>
            <w:hideMark/>
          </w:tcPr>
          <w:p w14:paraId="6FEA5EF6" w14:textId="77777777" w:rsidR="00EF4523" w:rsidRPr="00EF4523" w:rsidRDefault="00EF4523" w:rsidP="00EF4523">
            <w:pPr>
              <w:widowControl w:val="0"/>
              <w:snapToGrid w:val="0"/>
              <w:spacing w:after="0" w:line="240" w:lineRule="auto"/>
              <w:ind w:firstLine="0"/>
              <w:jc w:val="both"/>
              <w:rPr>
                <w:b/>
                <w:color w:val="auto"/>
                <w:kern w:val="2"/>
                <w:szCs w:val="20"/>
                <w14:ligatures w14:val="standardContextual"/>
              </w:rPr>
            </w:pPr>
            <w:r w:rsidRPr="00EF4523">
              <w:rPr>
                <w:b/>
                <w:color w:val="auto"/>
                <w:kern w:val="2"/>
                <w:szCs w:val="20"/>
                <w14:ligatures w14:val="standardContextual"/>
              </w:rPr>
              <w:t xml:space="preserve">Проверил: </w:t>
            </w:r>
          </w:p>
          <w:p w14:paraId="0D4A0020" w14:textId="77777777" w:rsidR="00EF4523" w:rsidRPr="00EF4523" w:rsidRDefault="00EF4523" w:rsidP="00EF4523">
            <w:pPr>
              <w:widowControl w:val="0"/>
              <w:snapToGrid w:val="0"/>
              <w:spacing w:after="0" w:line="240" w:lineRule="auto"/>
              <w:ind w:firstLine="0"/>
              <w:jc w:val="both"/>
              <w:rPr>
                <w:bCs/>
                <w:color w:val="auto"/>
                <w:kern w:val="2"/>
                <w:szCs w:val="20"/>
                <w14:ligatures w14:val="standardContextual"/>
              </w:rPr>
            </w:pPr>
            <w:r w:rsidRPr="00EF4523">
              <w:rPr>
                <w:bCs/>
                <w:color w:val="auto"/>
                <w:kern w:val="2"/>
                <w:szCs w:val="20"/>
                <w14:ligatures w14:val="standardContextual"/>
              </w:rPr>
              <w:t>Доцент кафедры МОСИТ</w:t>
            </w:r>
            <w:r w:rsidRPr="00EF4523">
              <w:rPr>
                <w:bCs/>
                <w:color w:val="auto"/>
                <w:kern w:val="2"/>
                <w:szCs w:val="20"/>
                <w14:ligatures w14:val="standardContextual"/>
              </w:rPr>
              <w:tab/>
            </w:r>
          </w:p>
        </w:tc>
        <w:tc>
          <w:tcPr>
            <w:tcW w:w="4673" w:type="dxa"/>
          </w:tcPr>
          <w:p w14:paraId="6AF38FBC" w14:textId="77777777" w:rsidR="00EF4523" w:rsidRPr="00EF4523" w:rsidRDefault="00EF4523" w:rsidP="00EF4523">
            <w:pPr>
              <w:widowControl w:val="0"/>
              <w:snapToGrid w:val="0"/>
              <w:spacing w:after="0" w:line="240" w:lineRule="auto"/>
              <w:ind w:firstLine="0"/>
              <w:jc w:val="right"/>
              <w:rPr>
                <w:color w:val="auto"/>
                <w:kern w:val="2"/>
                <w:szCs w:val="20"/>
                <w14:ligatures w14:val="standardContextual"/>
              </w:rPr>
            </w:pPr>
          </w:p>
          <w:p w14:paraId="1CDDFD69" w14:textId="77777777" w:rsidR="00EF4523" w:rsidRPr="00EF4523" w:rsidRDefault="00EF4523" w:rsidP="00EF4523">
            <w:pPr>
              <w:widowControl w:val="0"/>
              <w:snapToGrid w:val="0"/>
              <w:spacing w:after="0" w:line="240" w:lineRule="auto"/>
              <w:ind w:firstLine="0"/>
              <w:jc w:val="right"/>
              <w:rPr>
                <w:color w:val="auto"/>
                <w:kern w:val="2"/>
                <w:szCs w:val="28"/>
                <w14:ligatures w14:val="standardContextual"/>
              </w:rPr>
            </w:pPr>
            <w:r w:rsidRPr="00EF4523">
              <w:rPr>
                <w:color w:val="auto"/>
                <w:kern w:val="2"/>
                <w:szCs w:val="28"/>
                <w:lang w:eastAsia="ru-RU"/>
                <w14:ligatures w14:val="standardContextual"/>
              </w:rPr>
              <w:t>Зырянова С.А.</w:t>
            </w:r>
          </w:p>
        </w:tc>
      </w:tr>
    </w:tbl>
    <w:p w14:paraId="7ED6941E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color w:val="auto"/>
          <w:kern w:val="2"/>
          <w:szCs w:val="20"/>
          <w:lang w:val="ru-RU" w:eastAsia="ru-RU"/>
          <w14:ligatures w14:val="standardContextual"/>
        </w:rPr>
      </w:pPr>
    </w:p>
    <w:p w14:paraId="08FD4CD8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color w:val="auto"/>
          <w:kern w:val="2"/>
          <w:szCs w:val="20"/>
          <w:lang w:val="ru-RU" w:eastAsia="ru-RU"/>
          <w14:ligatures w14:val="standardContextual"/>
        </w:rPr>
      </w:pPr>
    </w:p>
    <w:p w14:paraId="7879BD60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color w:val="auto"/>
          <w:kern w:val="2"/>
          <w:szCs w:val="20"/>
          <w:lang w:val="ru-RU" w:eastAsia="ru-RU"/>
          <w14:ligatures w14:val="standardContextual"/>
        </w:rPr>
      </w:pPr>
    </w:p>
    <w:p w14:paraId="716313F1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color w:val="auto"/>
          <w:kern w:val="2"/>
          <w:szCs w:val="20"/>
          <w:lang w:val="ru-RU" w:eastAsia="ru-RU"/>
          <w14:ligatures w14:val="standardContextual"/>
        </w:rPr>
      </w:pPr>
    </w:p>
    <w:p w14:paraId="0100FF5D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color w:val="auto"/>
          <w:kern w:val="2"/>
          <w:szCs w:val="20"/>
          <w:lang w:val="ru-RU" w:eastAsia="ru-RU"/>
          <w14:ligatures w14:val="standardContextual"/>
        </w:rPr>
      </w:pPr>
    </w:p>
    <w:p w14:paraId="1E513B2D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color w:val="auto"/>
          <w:kern w:val="2"/>
          <w:szCs w:val="20"/>
          <w:lang w:val="ru-RU" w:eastAsia="ru-RU"/>
          <w14:ligatures w14:val="standardContextual"/>
        </w:rPr>
      </w:pPr>
    </w:p>
    <w:p w14:paraId="2D57DD28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both"/>
        <w:rPr>
          <w:color w:val="auto"/>
          <w:kern w:val="2"/>
          <w:szCs w:val="20"/>
          <w:lang w:val="ru-RU" w:eastAsia="ru-RU"/>
          <w14:ligatures w14:val="standardContextual"/>
        </w:rPr>
      </w:pPr>
    </w:p>
    <w:p w14:paraId="1ECC022A" w14:textId="77777777" w:rsidR="00EF4523" w:rsidRPr="00EF4523" w:rsidRDefault="00EF4523" w:rsidP="00EF4523">
      <w:pPr>
        <w:widowControl w:val="0"/>
        <w:snapToGrid w:val="0"/>
        <w:spacing w:after="0" w:line="240" w:lineRule="auto"/>
        <w:ind w:firstLine="0"/>
        <w:jc w:val="center"/>
        <w:rPr>
          <w:rFonts w:eastAsia="Droid Sans Fallback"/>
          <w:color w:val="auto"/>
          <w:kern w:val="2"/>
          <w:sz w:val="24"/>
          <w:szCs w:val="28"/>
          <w:lang w:val="ru-RU" w:eastAsia="zh-CN" w:bidi="hi-IN"/>
          <w14:ligatures w14:val="standardContextual"/>
        </w:rPr>
      </w:pPr>
      <w:r w:rsidRPr="00EF4523">
        <w:rPr>
          <w:color w:val="auto"/>
          <w:kern w:val="2"/>
          <w:szCs w:val="20"/>
          <w:lang w:val="ru-RU" w:eastAsia="ru-RU"/>
          <w14:ligatures w14:val="standardContextual"/>
        </w:rPr>
        <w:t>Москва 2026 г.</w:t>
      </w:r>
    </w:p>
    <w:p w14:paraId="011387C6" w14:textId="77777777" w:rsidR="007F40F0" w:rsidRDefault="00000000">
      <w:pPr>
        <w:pStyle w:val="1"/>
      </w:pPr>
      <w:r>
        <w:lastRenderedPageBreak/>
        <w:t xml:space="preserve">1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654C5E31" w14:textId="77777777" w:rsidR="007F40F0" w:rsidRPr="00EF4523" w:rsidRDefault="00000000">
      <w:pPr>
        <w:rPr>
          <w:lang w:val="ru-RU"/>
        </w:rPr>
      </w:pPr>
      <w:r w:rsidRPr="00EF4523">
        <w:rPr>
          <w:lang w:val="ru-RU"/>
        </w:rPr>
        <w:t xml:space="preserve">Изучить основные виджеты </w:t>
      </w:r>
      <w:r>
        <w:t>Flutter</w:t>
      </w:r>
      <w:r w:rsidRPr="00EF4523">
        <w:rPr>
          <w:lang w:val="ru-RU"/>
        </w:rPr>
        <w:t xml:space="preserve">, построение дерева виджетов и использование </w:t>
      </w:r>
      <w:proofErr w:type="spellStart"/>
      <w:r>
        <w:t>StatelessWidget</w:t>
      </w:r>
      <w:proofErr w:type="spellEnd"/>
      <w:r w:rsidRPr="00EF4523">
        <w:rPr>
          <w:lang w:val="ru-RU"/>
        </w:rPr>
        <w:t>. Разработать статический информационный экран по заданному макету.</w:t>
      </w:r>
    </w:p>
    <w:p w14:paraId="3DC65E89" w14:textId="77777777" w:rsidR="007F40F0" w:rsidRPr="00EF4523" w:rsidRDefault="00000000">
      <w:pPr>
        <w:pStyle w:val="1"/>
        <w:rPr>
          <w:lang w:val="ru-RU"/>
        </w:rPr>
      </w:pPr>
      <w:r w:rsidRPr="00EF4523">
        <w:rPr>
          <w:lang w:val="ru-RU"/>
        </w:rPr>
        <w:t>2 Реализация приложения</w:t>
      </w:r>
    </w:p>
    <w:p w14:paraId="7E257FD0" w14:textId="77777777" w:rsidR="007F40F0" w:rsidRDefault="00000000">
      <w:r w:rsidRPr="00EF4523">
        <w:rPr>
          <w:lang w:val="ru-RU"/>
        </w:rPr>
        <w:t xml:space="preserve">Выбрана тема «Языки программирования». На экране размещены название темы, описание, изображение, список языков и данные студента.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t>запущено</w:t>
      </w:r>
      <w:proofErr w:type="spellEnd"/>
      <w:r>
        <w:t xml:space="preserve"> в Google Chrome; результат представлен на рисунке 1.</w:t>
      </w:r>
    </w:p>
    <w:p w14:paraId="7FA54ACA" w14:textId="77777777" w:rsidR="007F40F0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4100E5C" wp14:editId="1703B525">
            <wp:extent cx="2664000" cy="49562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495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2DBC" w14:textId="77777777" w:rsidR="007F40F0" w:rsidRPr="00EF4523" w:rsidRDefault="00000000">
      <w:pPr>
        <w:pStyle w:val="af5"/>
        <w:jc w:val="center"/>
        <w:rPr>
          <w:lang w:val="ru-RU"/>
        </w:rPr>
      </w:pPr>
      <w:r w:rsidRPr="00EF4523">
        <w:rPr>
          <w:lang w:val="ru-RU"/>
        </w:rPr>
        <w:t>Рисунок 1 — Результат работы приложения</w:t>
      </w:r>
    </w:p>
    <w:p w14:paraId="5D6E2CA2" w14:textId="77777777" w:rsidR="007F40F0" w:rsidRPr="00EF4523" w:rsidRDefault="00000000">
      <w:pPr>
        <w:rPr>
          <w:lang w:val="ru-RU"/>
        </w:rPr>
      </w:pPr>
      <w:r w:rsidRPr="00EF4523">
        <w:rPr>
          <w:lang w:val="ru-RU"/>
        </w:rPr>
        <w:br w:type="page"/>
      </w:r>
    </w:p>
    <w:p w14:paraId="66B32A8D" w14:textId="77777777" w:rsidR="007F40F0" w:rsidRPr="00EF4523" w:rsidRDefault="00000000">
      <w:pPr>
        <w:pStyle w:val="1"/>
        <w:rPr>
          <w:lang w:val="ru-RU"/>
        </w:rPr>
      </w:pPr>
      <w:r w:rsidRPr="00EF4523">
        <w:rPr>
          <w:lang w:val="ru-RU"/>
        </w:rPr>
        <w:lastRenderedPageBreak/>
        <w:t>3 Дерево виджетов</w:t>
      </w:r>
    </w:p>
    <w:p w14:paraId="0274630E" w14:textId="77777777" w:rsidR="007F40F0" w:rsidRPr="00EF4523" w:rsidRDefault="00000000">
      <w:pPr>
        <w:rPr>
          <w:lang w:val="ru-RU"/>
        </w:rPr>
      </w:pPr>
      <w:proofErr w:type="spellStart"/>
      <w:r>
        <w:t>MyApp</w:t>
      </w:r>
      <w:proofErr w:type="spellEnd"/>
      <w:r>
        <w:t xml:space="preserve"> и </w:t>
      </w:r>
      <w:proofErr w:type="spellStart"/>
      <w:r>
        <w:t>LanguagesPage</w:t>
      </w:r>
      <w:proofErr w:type="spellEnd"/>
      <w:r>
        <w:t xml:space="preserve"> </w:t>
      </w:r>
      <w:proofErr w:type="spellStart"/>
      <w:r>
        <w:t>наследуются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StatelessWidget. </w:t>
      </w:r>
      <w:r w:rsidRPr="00EF4523">
        <w:rPr>
          <w:lang w:val="ru-RU"/>
        </w:rPr>
        <w:t xml:space="preserve">Метод </w:t>
      </w:r>
      <w:r>
        <w:t>build</w:t>
      </w:r>
      <w:r w:rsidRPr="00EF4523">
        <w:rPr>
          <w:lang w:val="ru-RU"/>
        </w:rPr>
        <w:t xml:space="preserve"> возвращает описание интерфейса. </w:t>
      </w:r>
      <w:r>
        <w:t>Scaffold</w:t>
      </w:r>
      <w:r w:rsidRPr="00EF4523">
        <w:rPr>
          <w:lang w:val="ru-RU"/>
        </w:rPr>
        <w:t xml:space="preserve"> задаёт каркас страницы, </w:t>
      </w:r>
      <w:r>
        <w:t>Column</w:t>
      </w:r>
      <w:r w:rsidRPr="00EF4523">
        <w:rPr>
          <w:lang w:val="ru-RU"/>
        </w:rPr>
        <w:t xml:space="preserve"> располагает блоки вертикально, а </w:t>
      </w:r>
      <w:r>
        <w:t>Row</w:t>
      </w:r>
      <w:r w:rsidRPr="00EF4523">
        <w:rPr>
          <w:lang w:val="ru-RU"/>
        </w:rPr>
        <w:t xml:space="preserve"> — изображение и список горизонтально.</w:t>
      </w:r>
    </w:p>
    <w:p w14:paraId="4608BEEB" w14:textId="77777777" w:rsidR="007F40F0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448F821" wp14:editId="7E63B97D">
            <wp:extent cx="5832000" cy="63318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dget-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33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0501" w14:textId="77777777" w:rsidR="007F40F0" w:rsidRPr="00EF4523" w:rsidRDefault="00000000">
      <w:pPr>
        <w:pStyle w:val="af5"/>
        <w:jc w:val="center"/>
        <w:rPr>
          <w:lang w:val="ru-RU"/>
        </w:rPr>
      </w:pPr>
      <w:r w:rsidRPr="00EF4523">
        <w:rPr>
          <w:lang w:val="ru-RU"/>
        </w:rPr>
        <w:t xml:space="preserve">Рисунок 2 — Дерево виджетов в </w:t>
      </w:r>
      <w:r>
        <w:t>Flutter</w:t>
      </w:r>
      <w:r w:rsidRPr="00EF4523">
        <w:rPr>
          <w:lang w:val="ru-RU"/>
        </w:rPr>
        <w:t xml:space="preserve"> </w:t>
      </w:r>
      <w:r>
        <w:t>Inspector</w:t>
      </w:r>
    </w:p>
    <w:p w14:paraId="4E79DAB8" w14:textId="77777777" w:rsidR="007F40F0" w:rsidRPr="00EF4523" w:rsidRDefault="00000000">
      <w:pPr>
        <w:rPr>
          <w:lang w:val="ru-RU"/>
        </w:rPr>
      </w:pPr>
      <w:r>
        <w:rPr>
          <w:sz w:val="24"/>
        </w:rPr>
        <w:t>Expanded</w:t>
      </w:r>
      <w:r w:rsidRPr="00EF4523">
        <w:rPr>
          <w:sz w:val="24"/>
          <w:lang w:val="ru-RU"/>
        </w:rPr>
        <w:t xml:space="preserve"> распределяет ширину внутри </w:t>
      </w:r>
      <w:r>
        <w:rPr>
          <w:sz w:val="24"/>
        </w:rPr>
        <w:t>Row</w:t>
      </w:r>
      <w:r w:rsidRPr="00EF4523">
        <w:rPr>
          <w:sz w:val="24"/>
          <w:lang w:val="ru-RU"/>
        </w:rPr>
        <w:t xml:space="preserve">. </w:t>
      </w:r>
      <w:proofErr w:type="spellStart"/>
      <w:r>
        <w:rPr>
          <w:sz w:val="24"/>
        </w:rPr>
        <w:t>SingleChildScrollView</w:t>
      </w:r>
      <w:proofErr w:type="spellEnd"/>
      <w:r w:rsidRPr="00EF4523">
        <w:rPr>
          <w:sz w:val="24"/>
          <w:lang w:val="ru-RU"/>
        </w:rPr>
        <w:t xml:space="preserve"> обеспечивает прокрутку на небольших экранах. Изображение загружается из локального ресурса с помощью </w:t>
      </w:r>
      <w:r>
        <w:rPr>
          <w:sz w:val="24"/>
        </w:rPr>
        <w:t>Image</w:t>
      </w:r>
      <w:r w:rsidRPr="00EF4523">
        <w:rPr>
          <w:sz w:val="24"/>
          <w:lang w:val="ru-RU"/>
        </w:rPr>
        <w:t>.</w:t>
      </w:r>
      <w:r>
        <w:rPr>
          <w:sz w:val="24"/>
        </w:rPr>
        <w:t>asset</w:t>
      </w:r>
      <w:r w:rsidRPr="00EF4523">
        <w:rPr>
          <w:sz w:val="24"/>
          <w:lang w:val="ru-RU"/>
        </w:rPr>
        <w:t>.</w:t>
      </w:r>
    </w:p>
    <w:p w14:paraId="33C89924" w14:textId="77777777" w:rsidR="007F40F0" w:rsidRPr="00EF4523" w:rsidRDefault="00000000">
      <w:pPr>
        <w:rPr>
          <w:lang w:val="ru-RU"/>
        </w:rPr>
      </w:pPr>
      <w:r w:rsidRPr="00EF4523">
        <w:rPr>
          <w:lang w:val="ru-RU"/>
        </w:rPr>
        <w:br w:type="page"/>
      </w:r>
    </w:p>
    <w:p w14:paraId="31A7BAD1" w14:textId="77777777" w:rsidR="007F40F0" w:rsidRPr="00EF4523" w:rsidRDefault="00000000">
      <w:pPr>
        <w:pStyle w:val="1"/>
        <w:rPr>
          <w:lang w:val="ru-RU"/>
        </w:rPr>
      </w:pPr>
      <w:r w:rsidRPr="00EF4523">
        <w:rPr>
          <w:lang w:val="ru-RU"/>
        </w:rPr>
        <w:lastRenderedPageBreak/>
        <w:t>4 Программный код приложения</w:t>
      </w:r>
    </w:p>
    <w:p w14:paraId="0AB6BB5F" w14:textId="77777777" w:rsidR="007F40F0" w:rsidRDefault="00000000">
      <w:proofErr w:type="spellStart"/>
      <w:r>
        <w:rPr>
          <w:sz w:val="24"/>
        </w:rPr>
        <w:t>Файл</w:t>
      </w:r>
      <w:proofErr w:type="spellEnd"/>
      <w:r>
        <w:rPr>
          <w:sz w:val="24"/>
        </w:rPr>
        <w:t xml:space="preserve"> lib/</w:t>
      </w:r>
      <w:proofErr w:type="spellStart"/>
      <w:r>
        <w:rPr>
          <w:sz w:val="24"/>
        </w:rPr>
        <w:t>main.dart</w:t>
      </w:r>
      <w:proofErr w:type="spellEnd"/>
    </w:p>
    <w:p w14:paraId="1F3EDE04" w14:textId="77777777" w:rsidR="007F40F0" w:rsidRDefault="00000000">
      <w:pPr>
        <w:pStyle w:val="Code"/>
      </w:pPr>
      <w:r>
        <w:t>import 'package:flutter/material.dart';</w:t>
      </w:r>
    </w:p>
    <w:p w14:paraId="49D80343" w14:textId="77777777" w:rsidR="007F40F0" w:rsidRDefault="007F40F0">
      <w:pPr>
        <w:pStyle w:val="Code"/>
      </w:pPr>
    </w:p>
    <w:p w14:paraId="7F0209F0" w14:textId="77777777" w:rsidR="007F40F0" w:rsidRDefault="00000000">
      <w:pPr>
        <w:pStyle w:val="Code"/>
      </w:pPr>
      <w:r>
        <w:t>void main() =&gt; runApp(const MyApp());</w:t>
      </w:r>
    </w:p>
    <w:p w14:paraId="0C442BE9" w14:textId="77777777" w:rsidR="007F40F0" w:rsidRDefault="007F40F0">
      <w:pPr>
        <w:pStyle w:val="Code"/>
      </w:pPr>
    </w:p>
    <w:p w14:paraId="2E553687" w14:textId="77777777" w:rsidR="007F40F0" w:rsidRDefault="00000000">
      <w:pPr>
        <w:pStyle w:val="Code"/>
      </w:pPr>
      <w:r>
        <w:t>class MyApp extends StatelessWidget {</w:t>
      </w:r>
    </w:p>
    <w:p w14:paraId="1619AB51" w14:textId="77777777" w:rsidR="007F40F0" w:rsidRDefault="00000000">
      <w:pPr>
        <w:pStyle w:val="Code"/>
      </w:pPr>
      <w:r>
        <w:t xml:space="preserve">  const MyApp({super.key});</w:t>
      </w:r>
    </w:p>
    <w:p w14:paraId="71CE06D5" w14:textId="77777777" w:rsidR="007F40F0" w:rsidRDefault="007F40F0">
      <w:pPr>
        <w:pStyle w:val="Code"/>
      </w:pPr>
    </w:p>
    <w:p w14:paraId="07E9135E" w14:textId="77777777" w:rsidR="007F40F0" w:rsidRDefault="00000000">
      <w:pPr>
        <w:pStyle w:val="Code"/>
      </w:pPr>
      <w:r>
        <w:t xml:space="preserve">  @override</w:t>
      </w:r>
    </w:p>
    <w:p w14:paraId="1398A58A" w14:textId="77777777" w:rsidR="007F40F0" w:rsidRDefault="00000000">
      <w:pPr>
        <w:pStyle w:val="Code"/>
      </w:pPr>
      <w:r>
        <w:t xml:space="preserve">  Widget build(BuildContext context) {</w:t>
      </w:r>
    </w:p>
    <w:p w14:paraId="62134EEF" w14:textId="77777777" w:rsidR="007F40F0" w:rsidRDefault="00000000">
      <w:pPr>
        <w:pStyle w:val="Code"/>
      </w:pPr>
      <w:r>
        <w:t xml:space="preserve">    return MaterialApp(</w:t>
      </w:r>
    </w:p>
    <w:p w14:paraId="19C822AF" w14:textId="77777777" w:rsidR="007F40F0" w:rsidRDefault="00000000">
      <w:pPr>
        <w:pStyle w:val="Code"/>
      </w:pPr>
      <w:r>
        <w:t xml:space="preserve">      title: 'Практическая работа 2',</w:t>
      </w:r>
    </w:p>
    <w:p w14:paraId="2DE750B8" w14:textId="77777777" w:rsidR="007F40F0" w:rsidRDefault="00000000">
      <w:pPr>
        <w:pStyle w:val="Code"/>
      </w:pPr>
      <w:r>
        <w:t xml:space="preserve">      debugShowCheckedModeBanner: false,</w:t>
      </w:r>
    </w:p>
    <w:p w14:paraId="1E105EB7" w14:textId="77777777" w:rsidR="007F40F0" w:rsidRDefault="00000000">
      <w:pPr>
        <w:pStyle w:val="Code"/>
      </w:pPr>
      <w:r>
        <w:t xml:space="preserve">      theme: ThemeData(</w:t>
      </w:r>
    </w:p>
    <w:p w14:paraId="750E4AF9" w14:textId="77777777" w:rsidR="007F40F0" w:rsidRDefault="00000000">
      <w:pPr>
        <w:pStyle w:val="Code"/>
      </w:pPr>
      <w:r>
        <w:t xml:space="preserve">        colorSchemeSeed: Colors.green,</w:t>
      </w:r>
    </w:p>
    <w:p w14:paraId="405F3103" w14:textId="77777777" w:rsidR="007F40F0" w:rsidRDefault="00000000">
      <w:pPr>
        <w:pStyle w:val="Code"/>
      </w:pPr>
      <w:r>
        <w:t xml:space="preserve">        scaffoldBackgroundColor: Colors.white,</w:t>
      </w:r>
    </w:p>
    <w:p w14:paraId="1EE811FD" w14:textId="77777777" w:rsidR="007F40F0" w:rsidRDefault="00000000">
      <w:pPr>
        <w:pStyle w:val="Code"/>
      </w:pPr>
      <w:r>
        <w:t xml:space="preserve">      ),</w:t>
      </w:r>
    </w:p>
    <w:p w14:paraId="4806DED7" w14:textId="77777777" w:rsidR="007F40F0" w:rsidRDefault="00000000">
      <w:pPr>
        <w:pStyle w:val="Code"/>
      </w:pPr>
      <w:r>
        <w:t xml:space="preserve">      home: const LanguagesPage(),</w:t>
      </w:r>
    </w:p>
    <w:p w14:paraId="4A9FC655" w14:textId="77777777" w:rsidR="007F40F0" w:rsidRDefault="00000000">
      <w:pPr>
        <w:pStyle w:val="Code"/>
      </w:pPr>
      <w:r>
        <w:t xml:space="preserve">    );</w:t>
      </w:r>
    </w:p>
    <w:p w14:paraId="6E8877C1" w14:textId="77777777" w:rsidR="007F40F0" w:rsidRDefault="00000000">
      <w:pPr>
        <w:pStyle w:val="Code"/>
      </w:pPr>
      <w:r>
        <w:t xml:space="preserve">  }</w:t>
      </w:r>
    </w:p>
    <w:p w14:paraId="04670EE5" w14:textId="77777777" w:rsidR="007F40F0" w:rsidRDefault="00000000">
      <w:pPr>
        <w:pStyle w:val="Code"/>
      </w:pPr>
      <w:r>
        <w:t>}</w:t>
      </w:r>
    </w:p>
    <w:p w14:paraId="00B30A56" w14:textId="77777777" w:rsidR="007F40F0" w:rsidRDefault="007F40F0">
      <w:pPr>
        <w:pStyle w:val="Code"/>
      </w:pPr>
    </w:p>
    <w:p w14:paraId="6FA03FFC" w14:textId="77777777" w:rsidR="007F40F0" w:rsidRDefault="00000000">
      <w:pPr>
        <w:pStyle w:val="Code"/>
      </w:pPr>
      <w:r>
        <w:t>class LanguagesPage extends StatelessWidget {</w:t>
      </w:r>
    </w:p>
    <w:p w14:paraId="71C38FF8" w14:textId="77777777" w:rsidR="007F40F0" w:rsidRDefault="00000000">
      <w:pPr>
        <w:pStyle w:val="Code"/>
      </w:pPr>
      <w:r>
        <w:t xml:space="preserve">  const LanguagesPage({super.key});</w:t>
      </w:r>
    </w:p>
    <w:p w14:paraId="76771833" w14:textId="77777777" w:rsidR="007F40F0" w:rsidRDefault="007F40F0">
      <w:pPr>
        <w:pStyle w:val="Code"/>
      </w:pPr>
    </w:p>
    <w:p w14:paraId="51E84726" w14:textId="77777777" w:rsidR="007F40F0" w:rsidRDefault="00000000">
      <w:pPr>
        <w:pStyle w:val="Code"/>
      </w:pPr>
      <w:r>
        <w:t xml:space="preserve">  @override</w:t>
      </w:r>
    </w:p>
    <w:p w14:paraId="56FE68ED" w14:textId="77777777" w:rsidR="007F40F0" w:rsidRDefault="00000000">
      <w:pPr>
        <w:pStyle w:val="Code"/>
      </w:pPr>
      <w:r>
        <w:t xml:space="preserve">  Widget build(BuildContext context) {</w:t>
      </w:r>
    </w:p>
    <w:p w14:paraId="790C2A0E" w14:textId="77777777" w:rsidR="007F40F0" w:rsidRDefault="00000000">
      <w:pPr>
        <w:pStyle w:val="Code"/>
      </w:pPr>
      <w:r>
        <w:t xml:space="preserve">    return Scaffold(</w:t>
      </w:r>
    </w:p>
    <w:p w14:paraId="62B652BF" w14:textId="77777777" w:rsidR="007F40F0" w:rsidRDefault="00000000">
      <w:pPr>
        <w:pStyle w:val="Code"/>
      </w:pPr>
      <w:r>
        <w:t xml:space="preserve">      appBar: AppBar(</w:t>
      </w:r>
    </w:p>
    <w:p w14:paraId="07914660" w14:textId="77777777" w:rsidR="007F40F0" w:rsidRDefault="00000000">
      <w:pPr>
        <w:pStyle w:val="Code"/>
      </w:pPr>
      <w:r>
        <w:t xml:space="preserve">        title: const Text('Практическая работа 2'),</w:t>
      </w:r>
    </w:p>
    <w:p w14:paraId="6B45944F" w14:textId="77777777" w:rsidR="007F40F0" w:rsidRDefault="00000000">
      <w:pPr>
        <w:pStyle w:val="Code"/>
      </w:pPr>
      <w:r>
        <w:t xml:space="preserve">        backgroundColor: Colors.lightGreenAccent,</w:t>
      </w:r>
    </w:p>
    <w:p w14:paraId="675786D2" w14:textId="77777777" w:rsidR="007F40F0" w:rsidRDefault="00000000">
      <w:pPr>
        <w:pStyle w:val="Code"/>
      </w:pPr>
      <w:r>
        <w:t xml:space="preserve">        centerTitle: true,</w:t>
      </w:r>
    </w:p>
    <w:p w14:paraId="23DC0453" w14:textId="77777777" w:rsidR="007F40F0" w:rsidRDefault="00000000">
      <w:pPr>
        <w:pStyle w:val="Code"/>
      </w:pPr>
      <w:r>
        <w:t xml:space="preserve">      ),</w:t>
      </w:r>
    </w:p>
    <w:p w14:paraId="4A9EBC6B" w14:textId="77777777" w:rsidR="007F40F0" w:rsidRDefault="00000000">
      <w:pPr>
        <w:pStyle w:val="Code"/>
      </w:pPr>
      <w:r>
        <w:t xml:space="preserve">      body: SingleChildScrollView(</w:t>
      </w:r>
    </w:p>
    <w:p w14:paraId="46AF2DA9" w14:textId="77777777" w:rsidR="007F40F0" w:rsidRDefault="00000000">
      <w:pPr>
        <w:pStyle w:val="Code"/>
      </w:pPr>
      <w:r>
        <w:t xml:space="preserve">        padding: const EdgeInsets.all(24),</w:t>
      </w:r>
    </w:p>
    <w:p w14:paraId="49778F99" w14:textId="77777777" w:rsidR="007F40F0" w:rsidRDefault="00000000">
      <w:pPr>
        <w:pStyle w:val="Code"/>
      </w:pPr>
      <w:r>
        <w:t xml:space="preserve">        child: Column(</w:t>
      </w:r>
    </w:p>
    <w:p w14:paraId="0ACCCD4E" w14:textId="77777777" w:rsidR="007F40F0" w:rsidRDefault="00000000">
      <w:pPr>
        <w:pStyle w:val="Code"/>
      </w:pPr>
      <w:r>
        <w:t xml:space="preserve">          crossAxisAlignment: CrossAxisAlignment.stretch,</w:t>
      </w:r>
    </w:p>
    <w:p w14:paraId="6DECF250" w14:textId="77777777" w:rsidR="007F40F0" w:rsidRDefault="00000000">
      <w:pPr>
        <w:pStyle w:val="Code"/>
      </w:pPr>
      <w:r>
        <w:t xml:space="preserve">          children: [</w:t>
      </w:r>
    </w:p>
    <w:p w14:paraId="3618E41E" w14:textId="77777777" w:rsidR="007F40F0" w:rsidRDefault="00000000">
      <w:pPr>
        <w:pStyle w:val="Code"/>
      </w:pPr>
      <w:r>
        <w:t xml:space="preserve">            Container(</w:t>
      </w:r>
    </w:p>
    <w:p w14:paraId="73F432E1" w14:textId="77777777" w:rsidR="007F40F0" w:rsidRDefault="00000000">
      <w:pPr>
        <w:pStyle w:val="Code"/>
      </w:pPr>
      <w:r>
        <w:t xml:space="preserve">              padding: const EdgeInsets.all(16),</w:t>
      </w:r>
    </w:p>
    <w:p w14:paraId="7A50D5B9" w14:textId="77777777" w:rsidR="007F40F0" w:rsidRDefault="00000000">
      <w:pPr>
        <w:pStyle w:val="Code"/>
      </w:pPr>
      <w:r>
        <w:t xml:space="preserve">              decoration: BoxDecoration(border: Border.all(color: Colors.grey)),</w:t>
      </w:r>
    </w:p>
    <w:p w14:paraId="0A24214E" w14:textId="77777777" w:rsidR="007F40F0" w:rsidRDefault="00000000">
      <w:pPr>
        <w:pStyle w:val="Code"/>
      </w:pPr>
      <w:r>
        <w:t xml:space="preserve">              child: const Center(</w:t>
      </w:r>
    </w:p>
    <w:p w14:paraId="271E73FF" w14:textId="77777777" w:rsidR="007F40F0" w:rsidRDefault="00000000">
      <w:pPr>
        <w:pStyle w:val="Code"/>
      </w:pPr>
      <w:r>
        <w:t xml:space="preserve">                child: Text(</w:t>
      </w:r>
    </w:p>
    <w:p w14:paraId="5654BC20" w14:textId="77777777" w:rsidR="007F40F0" w:rsidRDefault="00000000">
      <w:pPr>
        <w:pStyle w:val="Code"/>
      </w:pPr>
      <w:r>
        <w:t xml:space="preserve">                  'Языки программирования',</w:t>
      </w:r>
    </w:p>
    <w:p w14:paraId="0BC20433" w14:textId="77777777" w:rsidR="007F40F0" w:rsidRDefault="00000000">
      <w:pPr>
        <w:pStyle w:val="Code"/>
      </w:pPr>
      <w:r>
        <w:t xml:space="preserve">                  textAlign: TextAlign.center,</w:t>
      </w:r>
    </w:p>
    <w:p w14:paraId="2D27D393" w14:textId="77777777" w:rsidR="007F40F0" w:rsidRDefault="00000000">
      <w:pPr>
        <w:pStyle w:val="Code"/>
      </w:pPr>
      <w:r>
        <w:t xml:space="preserve">                  style: TextStyle(fontSize: 22, fontWeight: FontWeight.bold),</w:t>
      </w:r>
    </w:p>
    <w:p w14:paraId="6BEC66F9" w14:textId="77777777" w:rsidR="007F40F0" w:rsidRPr="00EF4523" w:rsidRDefault="00000000">
      <w:pPr>
        <w:pStyle w:val="Code"/>
        <w:rPr>
          <w:lang w:val="ru-RU"/>
        </w:rPr>
      </w:pPr>
      <w:r>
        <w:t xml:space="preserve">                </w:t>
      </w:r>
      <w:r w:rsidRPr="00EF4523">
        <w:rPr>
          <w:lang w:val="ru-RU"/>
        </w:rPr>
        <w:t>),</w:t>
      </w:r>
    </w:p>
    <w:p w14:paraId="67373D9D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      ),</w:t>
      </w:r>
    </w:p>
    <w:p w14:paraId="4D43A419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    ),</w:t>
      </w:r>
    </w:p>
    <w:p w14:paraId="36FB3AC9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    </w:t>
      </w:r>
      <w:r>
        <w:t>const</w:t>
      </w:r>
      <w:r w:rsidRPr="00EF4523">
        <w:rPr>
          <w:lang w:val="ru-RU"/>
        </w:rPr>
        <w:t xml:space="preserve"> </w:t>
      </w:r>
      <w:proofErr w:type="spellStart"/>
      <w:proofErr w:type="gramStart"/>
      <w:r>
        <w:t>SizedBox</w:t>
      </w:r>
      <w:proofErr w:type="spellEnd"/>
      <w:r w:rsidRPr="00EF4523">
        <w:rPr>
          <w:lang w:val="ru-RU"/>
        </w:rPr>
        <w:t>(</w:t>
      </w:r>
      <w:proofErr w:type="gramEnd"/>
      <w:r>
        <w:t>height</w:t>
      </w:r>
      <w:r w:rsidRPr="00EF4523">
        <w:rPr>
          <w:lang w:val="ru-RU"/>
        </w:rPr>
        <w:t>: 24),</w:t>
      </w:r>
    </w:p>
    <w:p w14:paraId="5F0AF37B" w14:textId="77777777" w:rsidR="007F40F0" w:rsidRPr="00EF4523" w:rsidRDefault="00000000">
      <w:pPr>
        <w:rPr>
          <w:lang w:val="ru-RU"/>
        </w:rPr>
      </w:pPr>
      <w:r w:rsidRPr="00EF4523">
        <w:rPr>
          <w:lang w:val="ru-RU"/>
        </w:rPr>
        <w:br w:type="page"/>
      </w:r>
    </w:p>
    <w:p w14:paraId="422B93F2" w14:textId="77777777" w:rsidR="007F40F0" w:rsidRPr="00EF4523" w:rsidRDefault="00000000">
      <w:pPr>
        <w:pStyle w:val="1"/>
        <w:rPr>
          <w:lang w:val="ru-RU"/>
        </w:rPr>
      </w:pPr>
      <w:r w:rsidRPr="00EF4523">
        <w:rPr>
          <w:lang w:val="ru-RU"/>
        </w:rPr>
        <w:lastRenderedPageBreak/>
        <w:t>Продолжение программного кода</w:t>
      </w:r>
    </w:p>
    <w:p w14:paraId="1CD771B9" w14:textId="77777777" w:rsidR="007F40F0" w:rsidRDefault="00000000">
      <w:pPr>
        <w:pStyle w:val="Code"/>
      </w:pPr>
      <w:r w:rsidRPr="00EF4523">
        <w:rPr>
          <w:lang w:val="ru-RU"/>
        </w:rPr>
        <w:t xml:space="preserve">            </w:t>
      </w:r>
      <w:proofErr w:type="gramStart"/>
      <w:r>
        <w:t>Container(</w:t>
      </w:r>
      <w:proofErr w:type="gramEnd"/>
    </w:p>
    <w:p w14:paraId="103292A3" w14:textId="77777777" w:rsidR="007F40F0" w:rsidRDefault="00000000">
      <w:pPr>
        <w:pStyle w:val="Code"/>
      </w:pPr>
      <w:r>
        <w:t xml:space="preserve">              padding: const EdgeInsets.all(16),</w:t>
      </w:r>
    </w:p>
    <w:p w14:paraId="7F30352D" w14:textId="77777777" w:rsidR="007F40F0" w:rsidRDefault="00000000">
      <w:pPr>
        <w:pStyle w:val="Code"/>
      </w:pPr>
      <w:r>
        <w:t xml:space="preserve">              decoration: BoxDecoration(border: Border.all(color: Colors.grey)),</w:t>
      </w:r>
    </w:p>
    <w:p w14:paraId="777507DD" w14:textId="77777777" w:rsidR="007F40F0" w:rsidRPr="00EF4523" w:rsidRDefault="00000000">
      <w:pPr>
        <w:pStyle w:val="Code"/>
        <w:rPr>
          <w:lang w:val="ru-RU"/>
        </w:rPr>
      </w:pPr>
      <w:r>
        <w:t xml:space="preserve">              child</w:t>
      </w:r>
      <w:r w:rsidRPr="00EF4523">
        <w:rPr>
          <w:lang w:val="ru-RU"/>
        </w:rPr>
        <w:t xml:space="preserve">: </w:t>
      </w:r>
      <w:r>
        <w:t>const</w:t>
      </w:r>
      <w:r w:rsidRPr="00EF4523">
        <w:rPr>
          <w:lang w:val="ru-RU"/>
        </w:rPr>
        <w:t xml:space="preserve"> </w:t>
      </w:r>
      <w:proofErr w:type="gramStart"/>
      <w:r>
        <w:t>Text</w:t>
      </w:r>
      <w:r w:rsidRPr="00EF4523">
        <w:rPr>
          <w:lang w:val="ru-RU"/>
        </w:rPr>
        <w:t>(</w:t>
      </w:r>
      <w:proofErr w:type="gramEnd"/>
    </w:p>
    <w:p w14:paraId="5FBBA78A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        'Языки программирования используются для записи алгоритмов '</w:t>
      </w:r>
    </w:p>
    <w:p w14:paraId="3D173585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        'и создания программ. С их помощью разрабатывают мобильные '</w:t>
      </w:r>
    </w:p>
    <w:p w14:paraId="3E6D07BB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        'приложения, сайты, игры и другие системы.',</w:t>
      </w:r>
    </w:p>
    <w:p w14:paraId="77CE77A8" w14:textId="77777777" w:rsidR="007F40F0" w:rsidRDefault="00000000">
      <w:pPr>
        <w:pStyle w:val="Code"/>
      </w:pPr>
      <w:r w:rsidRPr="00EF4523">
        <w:rPr>
          <w:lang w:val="ru-RU"/>
        </w:rPr>
        <w:t xml:space="preserve">                </w:t>
      </w:r>
      <w:r>
        <w:t xml:space="preserve">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 16, height: 1.5),</w:t>
      </w:r>
    </w:p>
    <w:p w14:paraId="46D1695B" w14:textId="77777777" w:rsidR="007F40F0" w:rsidRDefault="00000000">
      <w:pPr>
        <w:pStyle w:val="Code"/>
      </w:pPr>
      <w:r>
        <w:t xml:space="preserve">              ),</w:t>
      </w:r>
    </w:p>
    <w:p w14:paraId="6AC3B587" w14:textId="77777777" w:rsidR="007F40F0" w:rsidRDefault="00000000">
      <w:pPr>
        <w:pStyle w:val="Code"/>
      </w:pPr>
      <w:r>
        <w:t xml:space="preserve">            ),</w:t>
      </w:r>
    </w:p>
    <w:p w14:paraId="7117E457" w14:textId="77777777" w:rsidR="007F40F0" w:rsidRDefault="00000000">
      <w:pPr>
        <w:pStyle w:val="Code"/>
      </w:pPr>
      <w:r>
        <w:t xml:space="preserve">            const SizedBox(height: 32),</w:t>
      </w:r>
    </w:p>
    <w:p w14:paraId="3C9FD7D0" w14:textId="77777777" w:rsidR="007F40F0" w:rsidRDefault="00000000">
      <w:pPr>
        <w:pStyle w:val="Code"/>
      </w:pPr>
      <w:r>
        <w:t xml:space="preserve">            Row(</w:t>
      </w:r>
    </w:p>
    <w:p w14:paraId="5B272A4A" w14:textId="77777777" w:rsidR="007F40F0" w:rsidRDefault="00000000">
      <w:pPr>
        <w:pStyle w:val="Code"/>
      </w:pPr>
      <w:r>
        <w:t xml:space="preserve">              children: [</w:t>
      </w:r>
    </w:p>
    <w:p w14:paraId="088E5006" w14:textId="77777777" w:rsidR="007F40F0" w:rsidRDefault="00000000">
      <w:pPr>
        <w:pStyle w:val="Code"/>
      </w:pPr>
      <w:r>
        <w:t xml:space="preserve">                Expanded(</w:t>
      </w:r>
    </w:p>
    <w:p w14:paraId="56A0A250" w14:textId="77777777" w:rsidR="007F40F0" w:rsidRDefault="00000000">
      <w:pPr>
        <w:pStyle w:val="Code"/>
      </w:pPr>
      <w:r>
        <w:t xml:space="preserve">                  child: Image.asset(</w:t>
      </w:r>
    </w:p>
    <w:p w14:paraId="6B7FB060" w14:textId="77777777" w:rsidR="007F40F0" w:rsidRDefault="00000000">
      <w:pPr>
        <w:pStyle w:val="Code"/>
      </w:pPr>
      <w:r>
        <w:t xml:space="preserve">                    'assets/images/programming.png',</w:t>
      </w:r>
    </w:p>
    <w:p w14:paraId="1C9E407F" w14:textId="77777777" w:rsidR="007F40F0" w:rsidRDefault="00000000">
      <w:pPr>
        <w:pStyle w:val="Code"/>
      </w:pPr>
      <w:r>
        <w:t xml:space="preserve">                    height: 160,</w:t>
      </w:r>
    </w:p>
    <w:p w14:paraId="7E1D1815" w14:textId="77777777" w:rsidR="007F40F0" w:rsidRDefault="00000000">
      <w:pPr>
        <w:pStyle w:val="Code"/>
      </w:pPr>
      <w:r>
        <w:t xml:space="preserve">                    fit: BoxFit.contain,</w:t>
      </w:r>
    </w:p>
    <w:p w14:paraId="3D31D690" w14:textId="77777777" w:rsidR="007F40F0" w:rsidRDefault="00000000">
      <w:pPr>
        <w:pStyle w:val="Code"/>
      </w:pPr>
      <w:r>
        <w:t xml:space="preserve">                  ),</w:t>
      </w:r>
    </w:p>
    <w:p w14:paraId="3C013299" w14:textId="77777777" w:rsidR="007F40F0" w:rsidRDefault="00000000">
      <w:pPr>
        <w:pStyle w:val="Code"/>
      </w:pPr>
      <w:r>
        <w:t xml:space="preserve">                ),</w:t>
      </w:r>
    </w:p>
    <w:p w14:paraId="14FEDAB9" w14:textId="77777777" w:rsidR="007F40F0" w:rsidRDefault="00000000">
      <w:pPr>
        <w:pStyle w:val="Code"/>
      </w:pPr>
      <w:r>
        <w:t xml:space="preserve">                const SizedBox(width: 20),</w:t>
      </w:r>
    </w:p>
    <w:p w14:paraId="10199518" w14:textId="77777777" w:rsidR="007F40F0" w:rsidRDefault="00000000">
      <w:pPr>
        <w:pStyle w:val="Code"/>
      </w:pPr>
      <w:r>
        <w:t xml:space="preserve">                const Expanded(</w:t>
      </w:r>
    </w:p>
    <w:p w14:paraId="407981CD" w14:textId="77777777" w:rsidR="007F40F0" w:rsidRDefault="00000000">
      <w:pPr>
        <w:pStyle w:val="Code"/>
      </w:pPr>
      <w:r>
        <w:t xml:space="preserve">                  child: Text(</w:t>
      </w:r>
    </w:p>
    <w:p w14:paraId="10756546" w14:textId="77777777" w:rsidR="007F40F0" w:rsidRDefault="00000000">
      <w:pPr>
        <w:pStyle w:val="Code"/>
      </w:pPr>
      <w:r>
        <w:t xml:space="preserve">                    '1. Dart\n2. Python\n3. Java\n4. C++',</w:t>
      </w:r>
    </w:p>
    <w:p w14:paraId="02BAF311" w14:textId="77777777" w:rsidR="007F40F0" w:rsidRDefault="00000000">
      <w:pPr>
        <w:pStyle w:val="Code"/>
      </w:pPr>
      <w:r>
        <w:t xml:space="preserve">                    style: TextStyle(fontSize: 18, height: 1.8),</w:t>
      </w:r>
    </w:p>
    <w:p w14:paraId="590B9556" w14:textId="77777777" w:rsidR="007F40F0" w:rsidRDefault="00000000">
      <w:pPr>
        <w:pStyle w:val="Code"/>
      </w:pPr>
      <w:r>
        <w:t xml:space="preserve">                  ),</w:t>
      </w:r>
    </w:p>
    <w:p w14:paraId="2C6CECFF" w14:textId="77777777" w:rsidR="007F40F0" w:rsidRDefault="00000000">
      <w:pPr>
        <w:pStyle w:val="Code"/>
      </w:pPr>
      <w:r>
        <w:t xml:space="preserve">                ),</w:t>
      </w:r>
    </w:p>
    <w:p w14:paraId="69CCBA91" w14:textId="77777777" w:rsidR="007F40F0" w:rsidRDefault="00000000">
      <w:pPr>
        <w:pStyle w:val="Code"/>
      </w:pPr>
      <w:r>
        <w:t xml:space="preserve">              ],</w:t>
      </w:r>
    </w:p>
    <w:p w14:paraId="6E1E34E6" w14:textId="77777777" w:rsidR="007F40F0" w:rsidRDefault="00000000">
      <w:pPr>
        <w:pStyle w:val="Code"/>
      </w:pPr>
      <w:r>
        <w:t xml:space="preserve">            ),</w:t>
      </w:r>
    </w:p>
    <w:p w14:paraId="17E04ECC" w14:textId="77777777" w:rsidR="007F40F0" w:rsidRDefault="00000000">
      <w:pPr>
        <w:pStyle w:val="Code"/>
      </w:pPr>
      <w:r>
        <w:t xml:space="preserve">            const SizedBox(height: 32),</w:t>
      </w:r>
    </w:p>
    <w:p w14:paraId="133BA986" w14:textId="77777777" w:rsidR="007F40F0" w:rsidRDefault="00000000">
      <w:pPr>
        <w:pStyle w:val="Code"/>
      </w:pPr>
      <w:r>
        <w:t xml:space="preserve">            const Divider(),</w:t>
      </w:r>
    </w:p>
    <w:p w14:paraId="72E3431B" w14:textId="77777777" w:rsidR="007F40F0" w:rsidRDefault="00000000">
      <w:pPr>
        <w:pStyle w:val="Code"/>
      </w:pPr>
      <w:r>
        <w:t xml:space="preserve">            const Padding(</w:t>
      </w:r>
    </w:p>
    <w:p w14:paraId="13926350" w14:textId="77777777" w:rsidR="007F40F0" w:rsidRDefault="00000000">
      <w:pPr>
        <w:pStyle w:val="Code"/>
      </w:pPr>
      <w:r>
        <w:t xml:space="preserve">              padding: EdgeInsets.symmetric(vertical: 16),</w:t>
      </w:r>
    </w:p>
    <w:p w14:paraId="71F8BB51" w14:textId="77777777" w:rsidR="007F40F0" w:rsidRDefault="00000000">
      <w:pPr>
        <w:pStyle w:val="Code"/>
      </w:pPr>
      <w:r>
        <w:t xml:space="preserve">              child: Row(</w:t>
      </w:r>
    </w:p>
    <w:p w14:paraId="6E3708A9" w14:textId="77777777" w:rsidR="007F40F0" w:rsidRDefault="00000000">
      <w:pPr>
        <w:pStyle w:val="Code"/>
      </w:pPr>
      <w:r>
        <w:t xml:space="preserve">                children: [</w:t>
      </w:r>
    </w:p>
    <w:p w14:paraId="50542D5C" w14:textId="77777777" w:rsidR="007F40F0" w:rsidRDefault="00000000">
      <w:pPr>
        <w:pStyle w:val="Code"/>
      </w:pPr>
      <w:r>
        <w:t xml:space="preserve">                  Icon(Icons.person_outline, size: 40, color: Colors.green),</w:t>
      </w:r>
    </w:p>
    <w:p w14:paraId="485D06E7" w14:textId="77777777" w:rsidR="007F40F0" w:rsidRDefault="00000000">
      <w:pPr>
        <w:pStyle w:val="Code"/>
      </w:pPr>
      <w:r>
        <w:t xml:space="preserve">                  SizedBox(width: 16),</w:t>
      </w:r>
    </w:p>
    <w:p w14:paraId="33DE95A6" w14:textId="77777777" w:rsidR="007F40F0" w:rsidRDefault="00000000">
      <w:pPr>
        <w:pStyle w:val="Code"/>
      </w:pPr>
      <w:r>
        <w:t xml:space="preserve">                  Expanded(</w:t>
      </w:r>
    </w:p>
    <w:p w14:paraId="7D1FD0F3" w14:textId="77777777" w:rsidR="007F40F0" w:rsidRDefault="00000000">
      <w:pPr>
        <w:pStyle w:val="Code"/>
      </w:pPr>
      <w:r>
        <w:t xml:space="preserve">                    child: Text(</w:t>
      </w:r>
    </w:p>
    <w:p w14:paraId="489FFDB4" w14:textId="77777777" w:rsidR="007F40F0" w:rsidRPr="00EF4523" w:rsidRDefault="00000000">
      <w:pPr>
        <w:pStyle w:val="Code"/>
        <w:rPr>
          <w:lang w:val="ru-RU"/>
        </w:rPr>
      </w:pPr>
      <w:r>
        <w:t xml:space="preserve">                      </w:t>
      </w:r>
      <w:r w:rsidRPr="00EF4523">
        <w:rPr>
          <w:lang w:val="ru-RU"/>
        </w:rPr>
        <w:t>'Полянский Максим Дмитриевич\</w:t>
      </w:r>
      <w:r>
        <w:t>n</w:t>
      </w:r>
      <w:r w:rsidRPr="00EF4523">
        <w:rPr>
          <w:lang w:val="ru-RU"/>
        </w:rPr>
        <w:t>ИКБО-65-23',</w:t>
      </w:r>
    </w:p>
    <w:p w14:paraId="3CD4ACCC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              </w:t>
      </w:r>
      <w:r>
        <w:t>style</w:t>
      </w:r>
      <w:r w:rsidRPr="00EF4523">
        <w:rPr>
          <w:lang w:val="ru-RU"/>
        </w:rPr>
        <w:t xml:space="preserve">: </w:t>
      </w:r>
      <w:proofErr w:type="spellStart"/>
      <w:proofErr w:type="gramStart"/>
      <w:r>
        <w:t>TextStyle</w:t>
      </w:r>
      <w:proofErr w:type="spellEnd"/>
      <w:r w:rsidRPr="00EF4523">
        <w:rPr>
          <w:lang w:val="ru-RU"/>
        </w:rPr>
        <w:t>(</w:t>
      </w:r>
      <w:proofErr w:type="spellStart"/>
      <w:proofErr w:type="gramEnd"/>
      <w:r>
        <w:t>fontSize</w:t>
      </w:r>
      <w:proofErr w:type="spellEnd"/>
      <w:r w:rsidRPr="00EF4523">
        <w:rPr>
          <w:lang w:val="ru-RU"/>
        </w:rPr>
        <w:t xml:space="preserve">: 16, </w:t>
      </w:r>
      <w:r>
        <w:t>height</w:t>
      </w:r>
      <w:r w:rsidRPr="00EF4523">
        <w:rPr>
          <w:lang w:val="ru-RU"/>
        </w:rPr>
        <w:t>: 1.5),</w:t>
      </w:r>
    </w:p>
    <w:p w14:paraId="45F5CFBF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            ),</w:t>
      </w:r>
    </w:p>
    <w:p w14:paraId="022FB0BA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          ),</w:t>
      </w:r>
    </w:p>
    <w:p w14:paraId="7A9B76FB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        ],</w:t>
      </w:r>
    </w:p>
    <w:p w14:paraId="393069DB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      ),</w:t>
      </w:r>
    </w:p>
    <w:p w14:paraId="1159CBE8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    ),</w:t>
      </w:r>
    </w:p>
    <w:p w14:paraId="3CF0327D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  ],</w:t>
      </w:r>
    </w:p>
    <w:p w14:paraId="65CDA985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  ),</w:t>
      </w:r>
    </w:p>
    <w:p w14:paraId="1DED316E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  ),</w:t>
      </w:r>
    </w:p>
    <w:p w14:paraId="2F8E01D5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  );</w:t>
      </w:r>
    </w:p>
    <w:p w14:paraId="75E91D0B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 xml:space="preserve">  }</w:t>
      </w:r>
    </w:p>
    <w:p w14:paraId="0B0C38F1" w14:textId="77777777" w:rsidR="007F40F0" w:rsidRPr="00EF4523" w:rsidRDefault="00000000">
      <w:pPr>
        <w:pStyle w:val="Code"/>
        <w:rPr>
          <w:lang w:val="ru-RU"/>
        </w:rPr>
      </w:pPr>
      <w:r w:rsidRPr="00EF4523">
        <w:rPr>
          <w:lang w:val="ru-RU"/>
        </w:rPr>
        <w:t>}</w:t>
      </w:r>
    </w:p>
    <w:p w14:paraId="6EF13876" w14:textId="77777777" w:rsidR="007F40F0" w:rsidRPr="00EF4523" w:rsidRDefault="00000000">
      <w:pPr>
        <w:rPr>
          <w:lang w:val="ru-RU"/>
        </w:rPr>
      </w:pPr>
      <w:r w:rsidRPr="00EF4523">
        <w:rPr>
          <w:lang w:val="ru-RU"/>
        </w:rPr>
        <w:br w:type="page"/>
      </w:r>
    </w:p>
    <w:p w14:paraId="370FE893" w14:textId="77777777" w:rsidR="007F40F0" w:rsidRPr="00EF4523" w:rsidRDefault="00000000">
      <w:pPr>
        <w:pStyle w:val="1"/>
        <w:rPr>
          <w:lang w:val="ru-RU"/>
        </w:rPr>
      </w:pPr>
      <w:r w:rsidRPr="00EF4523">
        <w:rPr>
          <w:lang w:val="ru-RU"/>
        </w:rPr>
        <w:lastRenderedPageBreak/>
        <w:t>5 Подключение изображения</w:t>
      </w:r>
    </w:p>
    <w:p w14:paraId="785A23D8" w14:textId="77777777" w:rsidR="007F40F0" w:rsidRPr="00EF4523" w:rsidRDefault="00000000">
      <w:pPr>
        <w:rPr>
          <w:lang w:val="ru-RU"/>
        </w:rPr>
      </w:pPr>
      <w:r w:rsidRPr="00EF4523">
        <w:rPr>
          <w:lang w:val="ru-RU"/>
        </w:rPr>
        <w:t xml:space="preserve">Изображение сохранено в файле </w:t>
      </w:r>
      <w:r>
        <w:t>assets</w:t>
      </w:r>
      <w:r w:rsidRPr="00EF4523">
        <w:rPr>
          <w:lang w:val="ru-RU"/>
        </w:rPr>
        <w:t>/</w:t>
      </w:r>
      <w:r>
        <w:t>images</w:t>
      </w:r>
      <w:r w:rsidRPr="00EF4523">
        <w:rPr>
          <w:lang w:val="ru-RU"/>
        </w:rPr>
        <w:t>/</w:t>
      </w:r>
      <w:r>
        <w:t>programming</w:t>
      </w:r>
      <w:r w:rsidRPr="00EF4523">
        <w:rPr>
          <w:lang w:val="ru-RU"/>
        </w:rPr>
        <w:t>.</w:t>
      </w:r>
      <w:proofErr w:type="spellStart"/>
      <w:r>
        <w:t>png</w:t>
      </w:r>
      <w:proofErr w:type="spellEnd"/>
      <w:r w:rsidRPr="00EF4523">
        <w:rPr>
          <w:lang w:val="ru-RU"/>
        </w:rPr>
        <w:t xml:space="preserve">. Для его загрузки в </w:t>
      </w:r>
      <w:proofErr w:type="spellStart"/>
      <w:proofErr w:type="gramStart"/>
      <w:r>
        <w:t>pubspec</w:t>
      </w:r>
      <w:proofErr w:type="spellEnd"/>
      <w:r w:rsidRPr="00EF4523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EF4523">
        <w:rPr>
          <w:lang w:val="ru-RU"/>
        </w:rPr>
        <w:t xml:space="preserve"> указан путь к ресурсу:</w:t>
      </w:r>
    </w:p>
    <w:p w14:paraId="351E0A82" w14:textId="77777777" w:rsidR="007F40F0" w:rsidRDefault="00000000">
      <w:pPr>
        <w:pStyle w:val="Code"/>
      </w:pPr>
      <w:r>
        <w:t>flutter:</w:t>
      </w:r>
    </w:p>
    <w:p w14:paraId="5C85EC6D" w14:textId="77777777" w:rsidR="007F40F0" w:rsidRDefault="00000000">
      <w:pPr>
        <w:pStyle w:val="Code"/>
      </w:pPr>
      <w:r>
        <w:t xml:space="preserve">  uses-material-design: true</w:t>
      </w:r>
    </w:p>
    <w:p w14:paraId="18CBEB37" w14:textId="77777777" w:rsidR="007F40F0" w:rsidRDefault="00000000">
      <w:pPr>
        <w:pStyle w:val="Code"/>
      </w:pPr>
      <w:r>
        <w:t xml:space="preserve">  assets:</w:t>
      </w:r>
    </w:p>
    <w:p w14:paraId="620B59BF" w14:textId="77777777" w:rsidR="007F40F0" w:rsidRPr="00EF4523" w:rsidRDefault="00000000">
      <w:pPr>
        <w:pStyle w:val="Code"/>
        <w:rPr>
          <w:lang w:val="ru-RU"/>
        </w:rPr>
      </w:pPr>
      <w:r>
        <w:t xml:space="preserve">    </w:t>
      </w:r>
      <w:r w:rsidRPr="00EF4523">
        <w:rPr>
          <w:lang w:val="ru-RU"/>
        </w:rPr>
        <w:t xml:space="preserve">- </w:t>
      </w:r>
      <w:r>
        <w:t>assets</w:t>
      </w:r>
      <w:r w:rsidRPr="00EF4523">
        <w:rPr>
          <w:lang w:val="ru-RU"/>
        </w:rPr>
        <w:t>/</w:t>
      </w:r>
      <w:r>
        <w:t>images</w:t>
      </w:r>
      <w:r w:rsidRPr="00EF4523">
        <w:rPr>
          <w:lang w:val="ru-RU"/>
        </w:rPr>
        <w:t>/</w:t>
      </w:r>
      <w:r>
        <w:t>programming</w:t>
      </w:r>
      <w:r w:rsidRPr="00EF4523">
        <w:rPr>
          <w:lang w:val="ru-RU"/>
        </w:rPr>
        <w:t>.</w:t>
      </w:r>
      <w:proofErr w:type="spellStart"/>
      <w:r>
        <w:t>png</w:t>
      </w:r>
      <w:proofErr w:type="spellEnd"/>
    </w:p>
    <w:p w14:paraId="687EDA23" w14:textId="77777777" w:rsidR="007F40F0" w:rsidRPr="00EF4523" w:rsidRDefault="00000000">
      <w:pPr>
        <w:rPr>
          <w:lang w:val="ru-RU"/>
        </w:rPr>
      </w:pPr>
      <w:r w:rsidRPr="00EF4523">
        <w:rPr>
          <w:lang w:val="ru-RU"/>
        </w:rPr>
        <w:t xml:space="preserve">В </w:t>
      </w:r>
      <w:r>
        <w:t>Image</w:t>
      </w:r>
      <w:r w:rsidRPr="00EF4523">
        <w:rPr>
          <w:lang w:val="ru-RU"/>
        </w:rPr>
        <w:t>.</w:t>
      </w:r>
      <w:r>
        <w:t>asset</w:t>
      </w:r>
      <w:r w:rsidRPr="00EF4523">
        <w:rPr>
          <w:lang w:val="ru-RU"/>
        </w:rPr>
        <w:t xml:space="preserve"> задано свойство </w:t>
      </w:r>
      <w:proofErr w:type="spellStart"/>
      <w:r>
        <w:t>BoxFit</w:t>
      </w:r>
      <w:proofErr w:type="spellEnd"/>
      <w:r w:rsidRPr="00EF4523">
        <w:rPr>
          <w:lang w:val="ru-RU"/>
        </w:rPr>
        <w:t>.</w:t>
      </w:r>
      <w:r>
        <w:t>contain</w:t>
      </w:r>
      <w:r w:rsidRPr="00EF4523">
        <w:rPr>
          <w:lang w:val="ru-RU"/>
        </w:rPr>
        <w:t>, поэтому изображение помещается в выделенную область с сохранением пропорций.</w:t>
      </w:r>
    </w:p>
    <w:p w14:paraId="6583642D" w14:textId="77777777" w:rsidR="007F40F0" w:rsidRPr="00EF4523" w:rsidRDefault="00000000">
      <w:pPr>
        <w:pStyle w:val="1"/>
        <w:rPr>
          <w:lang w:val="ru-RU"/>
        </w:rPr>
      </w:pPr>
      <w:r w:rsidRPr="00EF4523">
        <w:rPr>
          <w:lang w:val="ru-RU"/>
        </w:rPr>
        <w:t>6 Проверка работы</w:t>
      </w:r>
    </w:p>
    <w:p w14:paraId="7CA70F06" w14:textId="77777777" w:rsidR="007F40F0" w:rsidRPr="00EF4523" w:rsidRDefault="00000000">
      <w:pPr>
        <w:rPr>
          <w:lang w:val="ru-RU"/>
        </w:rPr>
      </w:pPr>
      <w:r w:rsidRPr="00EF4523">
        <w:rPr>
          <w:lang w:val="ru-RU"/>
        </w:rPr>
        <w:t xml:space="preserve">Приложение проверено в </w:t>
      </w:r>
      <w:r>
        <w:t>Chrome</w:t>
      </w:r>
      <w:r w:rsidRPr="00EF4523">
        <w:rPr>
          <w:lang w:val="ru-RU"/>
        </w:rPr>
        <w:t xml:space="preserve"> при размере области отображения 430 × 800 пикселей. Все элементы макета видны на экране, данные студента отображаются корректно.</w:t>
      </w:r>
    </w:p>
    <w:p w14:paraId="2FF862F9" w14:textId="77777777" w:rsidR="007F40F0" w:rsidRPr="00EF4523" w:rsidRDefault="00000000">
      <w:pPr>
        <w:rPr>
          <w:lang w:val="ru-RU"/>
        </w:rPr>
      </w:pPr>
      <w:r w:rsidRPr="00EF4523">
        <w:rPr>
          <w:lang w:val="ru-RU"/>
        </w:rPr>
        <w:t xml:space="preserve">Статический анализ </w:t>
      </w:r>
      <w:r>
        <w:t>flutter</w:t>
      </w:r>
      <w:r w:rsidRPr="00EF4523">
        <w:rPr>
          <w:lang w:val="ru-RU"/>
        </w:rPr>
        <w:t xml:space="preserve"> </w:t>
      </w:r>
      <w:r>
        <w:t>analyze</w:t>
      </w:r>
      <w:r w:rsidRPr="00EF4523">
        <w:rPr>
          <w:lang w:val="ru-RU"/>
        </w:rPr>
        <w:t xml:space="preserve"> завершён без замечаний. Два теста </w:t>
      </w:r>
      <w:r>
        <w:t>flutter</w:t>
      </w:r>
      <w:r w:rsidRPr="00EF4523">
        <w:rPr>
          <w:lang w:val="ru-RU"/>
        </w:rPr>
        <w:t xml:space="preserve"> </w:t>
      </w:r>
      <w:r>
        <w:t>test</w:t>
      </w:r>
      <w:r w:rsidRPr="00EF4523">
        <w:rPr>
          <w:lang w:val="ru-RU"/>
        </w:rPr>
        <w:t xml:space="preserve"> прошли успешно: проверено наличие названия, изображения, списка и данных студента, а также прокрутка без переполнения при размере экрана 320 × 480 пикселей.</w:t>
      </w:r>
    </w:p>
    <w:p w14:paraId="66F9C5CB" w14:textId="77777777" w:rsidR="007F40F0" w:rsidRPr="00EF4523" w:rsidRDefault="00000000">
      <w:pPr>
        <w:pStyle w:val="1"/>
        <w:rPr>
          <w:lang w:val="ru-RU"/>
        </w:rPr>
      </w:pPr>
      <w:r w:rsidRPr="00EF4523">
        <w:rPr>
          <w:lang w:val="ru-RU"/>
        </w:rPr>
        <w:t>7 Вывод</w:t>
      </w:r>
    </w:p>
    <w:p w14:paraId="1725E6B3" w14:textId="77777777" w:rsidR="007F40F0" w:rsidRPr="00EF4523" w:rsidRDefault="00000000">
      <w:pPr>
        <w:rPr>
          <w:lang w:val="ru-RU"/>
        </w:rPr>
      </w:pPr>
      <w:r w:rsidRPr="00EF4523">
        <w:rPr>
          <w:lang w:val="ru-RU"/>
        </w:rPr>
        <w:t xml:space="preserve">Разработан информационный экран на </w:t>
      </w:r>
      <w:r>
        <w:t>Flutter</w:t>
      </w:r>
      <w:r w:rsidRPr="00EF4523">
        <w:rPr>
          <w:lang w:val="ru-RU"/>
        </w:rPr>
        <w:t xml:space="preserve"> по теме «Языки программирования». </w:t>
      </w:r>
      <w:r>
        <w:t xml:space="preserve">В работе использованы Scaffold, AppBar, Column, Row, Center, Divider, Container, SizedBox, Padding, Text, Image, Icon, Expanded и SingleChildScrollView. </w:t>
      </w:r>
      <w:r w:rsidRPr="00EF4523">
        <w:rPr>
          <w:lang w:val="ru-RU"/>
        </w:rPr>
        <w:t xml:space="preserve">Изучено дерево виджетов в </w:t>
      </w:r>
      <w:r>
        <w:t>Flutter</w:t>
      </w:r>
      <w:r w:rsidRPr="00EF4523">
        <w:rPr>
          <w:lang w:val="ru-RU"/>
        </w:rPr>
        <w:t xml:space="preserve"> </w:t>
      </w:r>
      <w:r>
        <w:t>Inspector</w:t>
      </w:r>
      <w:r w:rsidRPr="00EF4523">
        <w:rPr>
          <w:lang w:val="ru-RU"/>
        </w:rPr>
        <w:t xml:space="preserve">. Интерфейс реализован с помощью </w:t>
      </w:r>
      <w:proofErr w:type="spellStart"/>
      <w:r>
        <w:t>StatelessWidget</w:t>
      </w:r>
      <w:proofErr w:type="spellEnd"/>
      <w:r w:rsidRPr="00EF4523">
        <w:rPr>
          <w:lang w:val="ru-RU"/>
        </w:rPr>
        <w:t>, поскольку его содержимое не изменяется пользователем.</w:t>
      </w:r>
    </w:p>
    <w:sectPr w:rsidR="007F40F0" w:rsidRPr="00EF4523" w:rsidSect="00034616">
      <w:footerReference w:type="default" r:id="rId11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A137CD" w14:textId="77777777" w:rsidR="001D5157" w:rsidRDefault="001D5157">
      <w:pPr>
        <w:spacing w:after="0" w:line="240" w:lineRule="auto"/>
      </w:pPr>
      <w:r>
        <w:separator/>
      </w:r>
    </w:p>
  </w:endnote>
  <w:endnote w:type="continuationSeparator" w:id="0">
    <w:p w14:paraId="2893C789" w14:textId="77777777" w:rsidR="001D5157" w:rsidRDefault="001D5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C76E1D" w14:textId="506AF0A2" w:rsidR="007F40F0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F452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A3A7CC" w14:textId="77777777" w:rsidR="001D5157" w:rsidRDefault="001D5157">
      <w:pPr>
        <w:spacing w:after="0" w:line="240" w:lineRule="auto"/>
      </w:pPr>
      <w:r>
        <w:separator/>
      </w:r>
    </w:p>
  </w:footnote>
  <w:footnote w:type="continuationSeparator" w:id="0">
    <w:p w14:paraId="737C849C" w14:textId="77777777" w:rsidR="001D5157" w:rsidRDefault="001D5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814450">
    <w:abstractNumId w:val="8"/>
  </w:num>
  <w:num w:numId="2" w16cid:durableId="569656292">
    <w:abstractNumId w:val="6"/>
  </w:num>
  <w:num w:numId="3" w16cid:durableId="1276598437">
    <w:abstractNumId w:val="5"/>
  </w:num>
  <w:num w:numId="4" w16cid:durableId="252863658">
    <w:abstractNumId w:val="4"/>
  </w:num>
  <w:num w:numId="5" w16cid:durableId="18052065">
    <w:abstractNumId w:val="7"/>
  </w:num>
  <w:num w:numId="6" w16cid:durableId="678890456">
    <w:abstractNumId w:val="3"/>
  </w:num>
  <w:num w:numId="7" w16cid:durableId="503515264">
    <w:abstractNumId w:val="2"/>
  </w:num>
  <w:num w:numId="8" w16cid:durableId="993679205">
    <w:abstractNumId w:val="1"/>
  </w:num>
  <w:num w:numId="9" w16cid:durableId="12136918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71A"/>
    <w:rsid w:val="001D5157"/>
    <w:rsid w:val="0029639D"/>
    <w:rsid w:val="00326F90"/>
    <w:rsid w:val="0067025B"/>
    <w:rsid w:val="007F40F0"/>
    <w:rsid w:val="00AA1D8D"/>
    <w:rsid w:val="00B47730"/>
    <w:rsid w:val="00CB0664"/>
    <w:rsid w:val="00EF45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609617"/>
  <w14:defaultImageDpi w14:val="300"/>
  <w15:docId w15:val="{996D083C-22CF-054E-9258-DD5645C86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ind w:firstLine="0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00"/>
      <w:ind w:firstLine="0"/>
      <w:contextualSpacing/>
    </w:pPr>
    <w:rPr>
      <w:rFonts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ind w:firstLine="0"/>
    </w:pPr>
    <w:rPr>
      <w:b/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widowControl w:val="0"/>
      <w:spacing w:after="0" w:line="222" w:lineRule="exact"/>
    </w:pPr>
    <w:rPr>
      <w:rFonts w:ascii="Menlo" w:eastAsia="Menlo" w:hAnsi="Menlo" w:cs="Menlo"/>
      <w:sz w:val="18"/>
    </w:rPr>
  </w:style>
  <w:style w:type="table" w:customStyle="1" w:styleId="14">
    <w:name w:val="Сетка таблицы1"/>
    <w:basedOn w:val="a3"/>
    <w:next w:val="aff0"/>
    <w:uiPriority w:val="59"/>
    <w:rsid w:val="00EF4523"/>
    <w:pPr>
      <w:spacing w:after="0" w:line="240" w:lineRule="auto"/>
    </w:pPr>
    <w:rPr>
      <w:rFonts w:eastAsia="Aptos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879</Words>
  <Characters>5013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2 — Виджеты и дерево виджетов</vt:lpstr>
      <vt:lpstr/>
    </vt:vector>
  </TitlesOfParts>
  <Manager/>
  <Company/>
  <LinksUpToDate>false</LinksUpToDate>
  <CharactersWithSpaces>5881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 — Виджеты и дерево виджетов</dc:title>
  <dc:subject>ИКБО-65-23</dc:subject>
  <dc:creator>Полянский Максим Дмитриевич</dc:creator>
  <cp:keywords/>
  <dc:description/>
  <cp:lastModifiedBy>Полянский Максим</cp:lastModifiedBy>
  <cp:revision>2</cp:revision>
  <dcterms:created xsi:type="dcterms:W3CDTF">2026-09-28T12:05:00Z</dcterms:created>
  <dcterms:modified xsi:type="dcterms:W3CDTF">2026-09-28T12:05:00Z</dcterms:modified>
  <cp:category/>
</cp:coreProperties>
</file>